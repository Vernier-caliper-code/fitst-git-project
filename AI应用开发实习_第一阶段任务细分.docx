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74C1" w14:textId="77777777" w:rsidR="00D13FF6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AI应用开发实习学习路线图</w:t>
      </w:r>
    </w:p>
    <w:p w14:paraId="7BDEDAE3" w14:textId="77777777" w:rsidR="00D13FF6" w:rsidRDefault="00000000">
      <w:pPr>
        <w:pStyle w:val="21"/>
        <w:jc w:val="center"/>
        <w:rPr>
          <w:rFonts w:ascii="微软雅黑" w:eastAsia="微软雅黑" w:hAnsi="微软雅黑" w:hint="eastAsia"/>
          <w:color w:val="4472C4"/>
          <w:lang w:eastAsia="zh-CN"/>
        </w:rPr>
      </w:pPr>
      <w:r>
        <w:rPr>
          <w:rFonts w:ascii="微软雅黑" w:eastAsia="微软雅黑" w:hAnsi="微软雅黑"/>
          <w:color w:val="4472C4"/>
          <w:lang w:eastAsia="zh-CN"/>
        </w:rPr>
        <w:t>—— 第一阶段：Python 与开发工具 任务细分 ——</w:t>
      </w:r>
    </w:p>
    <w:p w14:paraId="42096340" w14:textId="3B77D6D6" w:rsidR="005F2745" w:rsidRPr="005F2745" w:rsidRDefault="005F2745" w:rsidP="005F2745">
      <w:pPr>
        <w:pStyle w:val="ae"/>
        <w:numPr>
          <w:ilvl w:val="0"/>
          <w:numId w:val="12"/>
        </w:numPr>
        <w:rPr>
          <w:rFonts w:hint="eastAsia"/>
          <w:color w:val="EE0000"/>
          <w:lang w:eastAsia="zh-CN"/>
        </w:rPr>
      </w:pPr>
      <w:r w:rsidRPr="005F2745">
        <w:rPr>
          <w:rFonts w:hint="eastAsia"/>
          <w:color w:val="EE0000"/>
          <w:lang w:eastAsia="zh-CN"/>
        </w:rPr>
        <w:t>Confidece</w:t>
      </w:r>
    </w:p>
    <w:p w14:paraId="2F80414F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生成日期：2026-06-30</w:t>
      </w:r>
    </w:p>
    <w:p w14:paraId="66563D80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适用路线：路线 A（6个月） / 路线 B（8个月）共用</w:t>
      </w:r>
    </w:p>
    <w:p w14:paraId="1582547C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预计耗时：2~3 周（日均 4~6 小时）</w:t>
      </w:r>
    </w:p>
    <w:p w14:paraId="43EFCBA0" w14:textId="77777777" w:rsidR="00D13FF6" w:rsidRDefault="00D13FF6">
      <w:pPr>
        <w:spacing w:after="120"/>
        <w:rPr>
          <w:rFonts w:hint="eastAsia"/>
          <w:lang w:eastAsia="zh-CN"/>
        </w:rPr>
      </w:pPr>
    </w:p>
    <w:p w14:paraId="616383E7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一、阶段概述</w:t>
      </w:r>
    </w:p>
    <w:p w14:paraId="41C81966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你已经掌握 C++ 基础与数据结构算法，Python 对你来说只是语法的变化。本阶段的核心目标不是"学会 Python 语言"，而是"用 Python 写出能干活的东西"。</w:t>
      </w:r>
    </w:p>
    <w:p w14:paraId="348327C9" w14:textId="77777777" w:rsidR="00D13FF6" w:rsidRDefault="00000000">
      <w:pPr>
        <w:spacing w:after="120"/>
        <w:rPr>
          <w:rFonts w:hint="eastAsia"/>
        </w:rPr>
      </w:pPr>
      <w:r>
        <w:t>本阶段分为两大板块：</w:t>
      </w:r>
    </w:p>
    <w:p w14:paraId="269A19AC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Week 1（约 7 天）：语法迁移 + 工程工具配置</w:t>
      </w:r>
    </w:p>
    <w:p w14:paraId="00D79230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Week 2（约 7 天）：AI 核心工具栈上手</w:t>
      </w:r>
    </w:p>
    <w:p w14:paraId="690FDF7A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验收项目（约 2 天）：综合任务——调用 API → 清洗数据 → 画图</w:t>
      </w:r>
    </w:p>
    <w:p w14:paraId="20FD3353" w14:textId="77777777" w:rsidR="00D13FF6" w:rsidRDefault="00D13FF6">
      <w:pPr>
        <w:spacing w:after="120"/>
        <w:rPr>
          <w:rFonts w:hint="eastAsia"/>
          <w:lang w:eastAsia="zh-CN"/>
        </w:rPr>
      </w:pPr>
    </w:p>
    <w:p w14:paraId="2CA6BA97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color w:val="CC6600"/>
          <w:lang w:eastAsia="zh-CN"/>
        </w:rPr>
        <w:t>⚠️ 不要试图一周内精通 Python。你只需要熟悉到能写脚本的程度即可，更深入的东西在后续阶段自然会补上。</w:t>
      </w:r>
    </w:p>
    <w:p w14:paraId="1350F89E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二、Week 1：语法迁移 + 工程工具（约 7 天）</w:t>
      </w:r>
    </w:p>
    <w:p w14:paraId="245E7CFF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总目标：从 C++ 思维切换到 Python 思维，搭建好开发环境，熟悉日常工具链。</w:t>
      </w:r>
    </w:p>
    <w:p w14:paraId="57EE13EF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1-2：Python 基础语法速通</w:t>
      </w:r>
    </w:p>
    <w:p w14:paraId="637F94BC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环境搭建</w:t>
      </w:r>
    </w:p>
    <w:p w14:paraId="3079D321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lastRenderedPageBreak/>
        <w:t>从 python.org 下载安装 Python 3.11+（建议 3.11/3.12，不要用太旧的版本）</w:t>
      </w:r>
    </w:p>
    <w:p w14:paraId="4CA562DE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验证安装：python --version / pip --version</w:t>
      </w:r>
    </w:p>
    <w:p w14:paraId="7FCEBC3B" w14:textId="188BCF45" w:rsidR="00D13FF6" w:rsidRPr="00A22030" w:rsidRDefault="00000000">
      <w:pPr>
        <w:pStyle w:val="a0"/>
        <w:rPr>
          <w:rFonts w:hint="eastAsia"/>
        </w:rPr>
      </w:pPr>
      <w:r>
        <w:rPr>
          <w:sz w:val="20"/>
        </w:rPr>
        <w:t xml:space="preserve">安装 VS Code + Python 插件（Pylance / Python / </w:t>
      </w:r>
      <w:r w:rsidR="00A22030">
        <w:rPr>
          <w:rFonts w:hint="eastAsia"/>
          <w:sz w:val="20"/>
          <w:lang w:eastAsia="zh-CN"/>
        </w:rPr>
        <w:t>Ruff（</w:t>
      </w:r>
      <w:r w:rsidR="00A22030">
        <w:rPr>
          <w:sz w:val="20"/>
        </w:rPr>
        <w:t>Black Formatter</w:t>
      </w:r>
      <w:r w:rsidR="00A22030">
        <w:rPr>
          <w:rFonts w:hint="eastAsia"/>
          <w:sz w:val="20"/>
          <w:lang w:eastAsia="zh-CN"/>
        </w:rPr>
        <w:t>）</w:t>
      </w:r>
      <w:r>
        <w:rPr>
          <w:sz w:val="20"/>
        </w:rPr>
        <w:t>）</w:t>
      </w:r>
    </w:p>
    <w:p w14:paraId="4DD23A7E" w14:textId="3C0D07D3" w:rsidR="00A22030" w:rsidRPr="00A22030" w:rsidRDefault="00A22030">
      <w:pPr>
        <w:pStyle w:val="a0"/>
        <w:rPr>
          <w:rFonts w:hint="eastAsia"/>
        </w:rPr>
      </w:pPr>
      <w:r>
        <w:rPr>
          <w:rFonts w:hint="eastAsia"/>
          <w:sz w:val="20"/>
          <w:lang w:eastAsia="zh-CN"/>
        </w:rPr>
        <w:t>[</w:t>
      </w:r>
    </w:p>
    <w:p w14:paraId="66E1596A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sz w:val="13"/>
          <w:szCs w:val="13"/>
          <w:lang w:eastAsia="zh-CN"/>
        </w:rPr>
        <w:t>Pylance 是 Python 的语言服务器，负责代码编辑时的智能感知，核心就这几样：</w:t>
      </w:r>
    </w:p>
    <w:p w14:paraId="6E3017DD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自动补全</w:t>
      </w:r>
      <w:r w:rsidRPr="00A22030">
        <w:rPr>
          <w:sz w:val="13"/>
          <w:szCs w:val="13"/>
          <w:lang w:eastAsia="zh-CN"/>
        </w:rPr>
        <w:t> — 打代码时的智能提示</w:t>
      </w:r>
    </w:p>
    <w:p w14:paraId="461069C1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类型检查</w:t>
      </w:r>
      <w:r w:rsidRPr="00A22030">
        <w:rPr>
          <w:sz w:val="13"/>
          <w:szCs w:val="13"/>
          <w:lang w:eastAsia="zh-CN"/>
        </w:rPr>
        <w:t> — 实时标出类型不匹配的错误（红色波浪线）</w:t>
      </w:r>
    </w:p>
    <w:p w14:paraId="7EB5DD50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跳转定义/查找引用</w:t>
      </w:r>
      <w:r w:rsidRPr="00A22030">
        <w:rPr>
          <w:sz w:val="13"/>
          <w:szCs w:val="13"/>
          <w:lang w:eastAsia="zh-CN"/>
        </w:rPr>
        <w:t> — Ctrl+Click 跳转到函数定义处</w:t>
      </w:r>
    </w:p>
    <w:p w14:paraId="21F83BDA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悬停信息</w:t>
      </w:r>
      <w:r w:rsidRPr="00A22030">
        <w:rPr>
          <w:sz w:val="13"/>
          <w:szCs w:val="13"/>
          <w:lang w:eastAsia="zh-CN"/>
        </w:rPr>
        <w:t> — 鼠标悬停显示函数签名、文档字符串</w:t>
      </w:r>
    </w:p>
    <w:p w14:paraId="4B1CE25A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自动导入</w:t>
      </w:r>
      <w:r w:rsidRPr="00A22030">
        <w:rPr>
          <w:sz w:val="13"/>
          <w:szCs w:val="13"/>
          <w:lang w:eastAsia="zh-CN"/>
        </w:rPr>
        <w:t> — 用到一个未导入的库时自动补上 import</w:t>
      </w:r>
    </w:p>
    <w:p w14:paraId="670B637B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</w:p>
    <w:p w14:paraId="692D563D" w14:textId="77777777" w:rsidR="00A22030" w:rsidRPr="00A22030" w:rsidRDefault="00A22030" w:rsidP="00A22030">
      <w:pPr>
        <w:rPr>
          <w:rFonts w:eastAsia="宋体" w:hint="eastAsia"/>
          <w:sz w:val="13"/>
          <w:szCs w:val="13"/>
          <w:lang w:eastAsia="zh-CN"/>
        </w:rPr>
      </w:pPr>
      <w:r w:rsidRPr="00A22030">
        <w:rPr>
          <w:sz w:val="13"/>
          <w:szCs w:val="13"/>
          <w:lang w:eastAsia="zh-CN"/>
        </w:rPr>
        <w:t>Ruff 是一个用 Rust 写的 Python 工具，主要做两件事：</w:t>
      </w:r>
    </w:p>
    <w:p w14:paraId="0B526450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1. Lint</w:t>
      </w: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（代码检查）</w:t>
      </w:r>
      <w:r w:rsidRPr="00A22030">
        <w:rPr>
          <w:sz w:val="13"/>
          <w:szCs w:val="13"/>
          <w:lang w:eastAsia="zh-CN"/>
        </w:rPr>
        <w:t xml:space="preserve"> 自动检测代码中的问题，比如未使用的 import、变量名不规范、潜在 bug、代码异味等。相当于替代了 Flake8、isort、pyflakes 等一系列工具。</w:t>
      </w:r>
    </w:p>
    <w:p w14:paraId="72DF1817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2. Formatter</w:t>
      </w: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（格式化）</w:t>
      </w:r>
      <w:r w:rsidRPr="00A22030">
        <w:rPr>
          <w:sz w:val="13"/>
          <w:szCs w:val="13"/>
          <w:lang w:eastAsia="zh-CN"/>
        </w:rPr>
        <w:t xml:space="preserve"> 自动统一代码风格（缩进、引号、换行等），和 Black 兼容。刚才卸载 Black Formatter 就是让 Ruff 来接管这个活。</w:t>
      </w:r>
    </w:p>
    <w:p w14:paraId="473D65EC" w14:textId="5AF20C2F" w:rsidR="00A22030" w:rsidRDefault="00A22030" w:rsidP="00A22030">
      <w:pPr>
        <w:rPr>
          <w:sz w:val="13"/>
          <w:szCs w:val="13"/>
          <w:lang w:eastAsia="zh-CN"/>
        </w:rPr>
      </w:pPr>
      <w:r w:rsidRPr="00A22030">
        <w:rPr>
          <w:rFonts w:hint="eastAsia"/>
          <w:sz w:val="13"/>
          <w:szCs w:val="13"/>
          <w:lang w:eastAsia="zh-CN"/>
        </w:rPr>
        <w:t>]</w:t>
      </w:r>
    </w:p>
    <w:p w14:paraId="27B880D8" w14:textId="77777777" w:rsidR="00C57A55" w:rsidRDefault="00C57A55" w:rsidP="00A22030">
      <w:pPr>
        <w:rPr>
          <w:sz w:val="13"/>
          <w:szCs w:val="13"/>
          <w:lang w:eastAsia="zh-CN"/>
        </w:rPr>
      </w:pPr>
    </w:p>
    <w:p w14:paraId="129AD545" w14:textId="1C223BF6" w:rsidR="00C57A55" w:rsidRPr="00A22030" w:rsidRDefault="00C57A55" w:rsidP="00A22030">
      <w:pPr>
        <w:rPr>
          <w:rFonts w:hint="eastAsia"/>
          <w:sz w:val="13"/>
          <w:szCs w:val="13"/>
          <w:lang w:eastAsia="zh-CN"/>
        </w:rPr>
      </w:pPr>
      <w:proofErr w:type="spellStart"/>
      <w:r w:rsidRPr="00C57A55">
        <w:rPr>
          <w:b/>
          <w:bCs/>
          <w:sz w:val="13"/>
          <w:szCs w:val="13"/>
          <w:lang w:eastAsia="zh-CN"/>
        </w:rPr>
        <w:t>Mypy</w:t>
      </w:r>
      <w:proofErr w:type="spellEnd"/>
      <w:r w:rsidRPr="00C57A55">
        <w:rPr>
          <w:b/>
          <w:bCs/>
          <w:sz w:val="13"/>
          <w:szCs w:val="13"/>
          <w:lang w:eastAsia="zh-CN"/>
        </w:rPr>
        <w:t xml:space="preserve"> Type Checker</w:t>
      </w:r>
      <w:r w:rsidRPr="00C57A55">
        <w:rPr>
          <w:sz w:val="13"/>
          <w:szCs w:val="13"/>
          <w:lang w:eastAsia="zh-CN"/>
        </w:rPr>
        <w:t>是一个 Python 的</w:t>
      </w:r>
      <w:r w:rsidRPr="00C57A55">
        <w:rPr>
          <w:b/>
          <w:bCs/>
          <w:sz w:val="13"/>
          <w:szCs w:val="13"/>
          <w:lang w:eastAsia="zh-CN"/>
        </w:rPr>
        <w:t>静态类型检查器</w:t>
      </w:r>
      <w:r w:rsidRPr="00C57A55">
        <w:rPr>
          <w:sz w:val="13"/>
          <w:szCs w:val="13"/>
          <w:lang w:eastAsia="zh-CN"/>
        </w:rPr>
        <w:t>（static type checker）。它的核心价值在于，它能在</w:t>
      </w:r>
      <w:r w:rsidRPr="00C57A55">
        <w:rPr>
          <w:b/>
          <w:bCs/>
          <w:sz w:val="13"/>
          <w:szCs w:val="13"/>
          <w:lang w:eastAsia="zh-CN"/>
        </w:rPr>
        <w:t>不运行代码</w:t>
      </w:r>
      <w:r w:rsidRPr="00C57A55">
        <w:rPr>
          <w:sz w:val="13"/>
          <w:szCs w:val="13"/>
          <w:lang w:eastAsia="zh-CN"/>
        </w:rPr>
        <w:t>的情况下，提前发现由于类型使用不当而可能引发的错误，从而提升代码的质量和可维护性。</w:t>
      </w:r>
    </w:p>
    <w:p w14:paraId="39181E9E" w14:textId="55E26675" w:rsidR="00D13FF6" w:rsidRDefault="00000000">
      <w:pPr>
        <w:pStyle w:val="a0"/>
        <w:rPr>
          <w:rFonts w:hint="eastAsia"/>
        </w:rPr>
      </w:pPr>
      <w:proofErr w:type="spellStart"/>
      <w:r>
        <w:rPr>
          <w:sz w:val="20"/>
        </w:rPr>
        <w:t>配置</w:t>
      </w:r>
      <w:proofErr w:type="spellEnd"/>
      <w:r>
        <w:rPr>
          <w:sz w:val="20"/>
        </w:rPr>
        <w:t xml:space="preserve"> VS Code </w:t>
      </w:r>
      <w:proofErr w:type="spellStart"/>
      <w:r>
        <w:rPr>
          <w:sz w:val="20"/>
        </w:rPr>
        <w:t>设置：默认格式化器选</w:t>
      </w:r>
      <w:proofErr w:type="spellEnd"/>
      <w:r>
        <w:rPr>
          <w:sz w:val="20"/>
        </w:rPr>
        <w:t xml:space="preserve"> </w:t>
      </w:r>
      <w:r w:rsidR="00A22030">
        <w:rPr>
          <w:rFonts w:hint="eastAsia"/>
          <w:sz w:val="20"/>
          <w:lang w:eastAsia="zh-CN"/>
        </w:rPr>
        <w:t>Ruff</w:t>
      </w:r>
      <w:r>
        <w:rPr>
          <w:sz w:val="20"/>
        </w:rPr>
        <w:t>，勾选 "Format on Save"</w:t>
      </w:r>
    </w:p>
    <w:p w14:paraId="6D5B5E8D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语法对比学习（重点！C++ 程序员视角）</w:t>
      </w:r>
    </w:p>
    <w:p w14:paraId="6547282E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变量与类型：Python 是动态类型，没有 int a = 1 的声明语法，直接 a = 1</w:t>
      </w:r>
    </w:p>
    <w:p w14:paraId="75DD4858" w14:textId="77777777" w:rsidR="00D13FF6" w:rsidRPr="002D2078" w:rsidRDefault="00000000">
      <w:pPr>
        <w:pStyle w:val="a0"/>
        <w:rPr>
          <w:rFonts w:hint="eastAsia"/>
        </w:rPr>
      </w:pPr>
      <w:r>
        <w:rPr>
          <w:sz w:val="20"/>
        </w:rPr>
        <w:t>字符串：f-string（f"hello {name}"）是 Python 的精华，熟练掌握</w:t>
      </w:r>
    </w:p>
    <w:p w14:paraId="01CA6F8F" w14:textId="1BBDF311" w:rsidR="002D2078" w:rsidRDefault="002D2078">
      <w:pPr>
        <w:pStyle w:val="a0"/>
        <w:rPr>
          <w:rFonts w:hint="eastAsia"/>
        </w:rPr>
      </w:pPr>
      <w:r>
        <w:rPr>
          <w:rFonts w:hint="eastAsia"/>
          <w:sz w:val="20"/>
          <w:lang w:eastAsia="zh-CN"/>
        </w:rPr>
        <w:t>String是不能修改的</w:t>
      </w:r>
    </w:p>
    <w:p w14:paraId="452D5DC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列表 / 字典 / 集合：类比 C++ 的 vector / map / set，但更灵活</w:t>
      </w:r>
    </w:p>
    <w:p w14:paraId="7873F81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列表推导式：[x**2 for x in range(10)] — 这是 Python 标志性语法，必须会</w:t>
      </w:r>
    </w:p>
    <w:p w14:paraId="140208F7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流程控制：if/elif/else、for...in、while — 注意 Python 用缩进代替 {}</w:t>
      </w:r>
    </w:p>
    <w:p w14:paraId="2D1EA79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函数定义：def func(a, b=10) -&gt; int: — 参数默认值、类型注解（仅提示）</w:t>
      </w:r>
    </w:p>
    <w:p w14:paraId="0C107772" w14:textId="77777777" w:rsidR="00D13FF6" w:rsidRPr="00BA1972" w:rsidRDefault="00000000">
      <w:pPr>
        <w:pStyle w:val="a0"/>
        <w:rPr>
          <w:rFonts w:hint="eastAsia"/>
        </w:rPr>
      </w:pPr>
      <w:proofErr w:type="spellStart"/>
      <w:r>
        <w:rPr>
          <w:sz w:val="20"/>
        </w:rPr>
        <w:t>类与对象：class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MyClass</w:t>
      </w:r>
      <w:proofErr w:type="spellEnd"/>
      <w:r>
        <w:rPr>
          <w:sz w:val="20"/>
        </w:rPr>
        <w:t>: — "__</w:t>
      </w:r>
      <w:proofErr w:type="spellStart"/>
      <w:r>
        <w:rPr>
          <w:sz w:val="20"/>
        </w:rPr>
        <w:t>init</w:t>
      </w:r>
      <w:proofErr w:type="spellEnd"/>
      <w:r>
        <w:rPr>
          <w:sz w:val="20"/>
        </w:rPr>
        <w:t xml:space="preserve">__" </w:t>
      </w:r>
      <w:proofErr w:type="spellStart"/>
      <w:r>
        <w:rPr>
          <w:sz w:val="20"/>
        </w:rPr>
        <w:t>方法（构造器</w:t>
      </w:r>
      <w:proofErr w:type="spellEnd"/>
      <w:r>
        <w:rPr>
          <w:sz w:val="20"/>
        </w:rPr>
        <w:t xml:space="preserve">）、self </w:t>
      </w:r>
      <w:proofErr w:type="spellStart"/>
      <w:r>
        <w:rPr>
          <w:sz w:val="20"/>
        </w:rPr>
        <w:t>参数</w:t>
      </w:r>
      <w:proofErr w:type="spellEnd"/>
    </w:p>
    <w:p w14:paraId="1A000123" w14:textId="3249A6E8" w:rsidR="00BA1972" w:rsidRDefault="00BA1972">
      <w:pPr>
        <w:pStyle w:val="a0"/>
        <w:rPr>
          <w:rFonts w:hint="eastAsia"/>
        </w:rPr>
      </w:pPr>
      <w:r>
        <w:rPr>
          <w:rFonts w:hint="eastAsia"/>
          <w:sz w:val="20"/>
          <w:lang w:eastAsia="zh-CN"/>
        </w:rPr>
        <w:t>Join()的用法</w:t>
      </w:r>
    </w:p>
    <w:p w14:paraId="6EC3023D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lastRenderedPageBreak/>
        <w:t>每日练习</w:t>
      </w:r>
    </w:p>
    <w:p w14:paraId="4A39D658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写 10 个小脚本巩固语法：求素数列表、读取字符串反转、字典词频统计等</w:t>
      </w:r>
    </w:p>
    <w:p w14:paraId="27E0D54C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把之前在 C++ 写过的一个简单算法题（比如二分查找）用 Python 重写一次</w:t>
      </w:r>
    </w:p>
    <w:p w14:paraId="77638A97" w14:textId="77777777" w:rsidR="00D13FF6" w:rsidRDefault="00D13FF6">
      <w:pPr>
        <w:spacing w:after="120"/>
        <w:rPr>
          <w:rFonts w:hint="eastAsia"/>
          <w:lang w:eastAsia="zh-CN"/>
        </w:rPr>
      </w:pPr>
    </w:p>
    <w:p w14:paraId="40C8B5B9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3：Python 高级特性（够用就行）</w:t>
      </w:r>
    </w:p>
    <w:p w14:paraId="6EF03F37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必须掌握的</w:t>
      </w:r>
    </w:p>
    <w:p w14:paraId="11B605FD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with 语句：with open("file.txt") as f: — 自动资源管理，替代 try/finally</w:t>
      </w:r>
    </w:p>
    <w:p w14:paraId="0F1068B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异常处理：try/except/else/finally — 不要用裸 except:，要指定异常类型</w:t>
      </w:r>
    </w:p>
    <w:p w14:paraId="038D2778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文件读写：open() 的 r/w/a 模式、read()/readlines()、write()</w:t>
      </w:r>
    </w:p>
    <w:p w14:paraId="592FDFE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lambda 表达式：lambda x: x*2 — 简单函数用 lambda，复杂的还是用 def</w:t>
      </w:r>
    </w:p>
    <w:p w14:paraId="1CADEC20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map/filter 函数：了解即可，列表推导式往往更 Pythonic</w:t>
      </w:r>
    </w:p>
    <w:p w14:paraId="5748527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切片操作：list[1:10:2] = [2, 4, 6, 8] — 反向切片也要会</w:t>
      </w:r>
    </w:p>
    <w:p w14:paraId="0C90FDC5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了解即可的</w:t>
      </w:r>
    </w:p>
    <w:p w14:paraId="3164342D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装饰器（decorator）— 后续学 FastAPI 时会遇到 @app.get()，知道是语法糖即可</w:t>
      </w:r>
    </w:p>
    <w:p w14:paraId="6C32725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生成器（yield）— 了解概念，大文件处理时有用</w:t>
      </w:r>
    </w:p>
    <w:p w14:paraId="665A800D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*args / **kwargs — 遇到能看懂就行</w:t>
      </w:r>
    </w:p>
    <w:p w14:paraId="38EF4EF6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每日练习</w:t>
      </w:r>
    </w:p>
    <w:p w14:paraId="4FB4FDD8" w14:textId="5378B7B0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 xml:space="preserve">写一个脚本：读取一个 CSV </w:t>
      </w:r>
      <w:r w:rsidR="00B04AA6">
        <w:rPr>
          <w:rFonts w:hint="eastAsia"/>
          <w:sz w:val="20"/>
          <w:lang w:eastAsia="zh-CN"/>
        </w:rPr>
        <w:t>（相当于文本文价）</w:t>
      </w:r>
      <w:r>
        <w:rPr>
          <w:sz w:val="20"/>
          <w:lang w:eastAsia="zh-CN"/>
        </w:rPr>
        <w:t>文件（手动构造一个），逐行处理，异常处理完善</w:t>
      </w:r>
    </w:p>
    <w:p w14:paraId="6D7B366F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用 with 语句改写之前 C++ 中的文件操作逻辑</w:t>
      </w:r>
    </w:p>
    <w:p w14:paraId="2AE440E7" w14:textId="77777777" w:rsidR="00D13FF6" w:rsidRDefault="00D13FF6">
      <w:pPr>
        <w:spacing w:after="120"/>
        <w:rPr>
          <w:rFonts w:hint="eastAsia"/>
          <w:lang w:eastAsia="zh-CN"/>
        </w:rPr>
      </w:pPr>
    </w:p>
    <w:p w14:paraId="119AAC12" w14:textId="77777777" w:rsidR="00D13FF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Day 4：工程工具链（上）— 包管理与虚拟环境</w:t>
      </w:r>
    </w:p>
    <w:p w14:paraId="75C7F352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</w:rPr>
        <w:t>pip 基础</w:t>
      </w:r>
    </w:p>
    <w:p w14:paraId="12CE8741" w14:textId="77777777" w:rsidR="00D13FF6" w:rsidRPr="001E6583" w:rsidRDefault="00000000">
      <w:pPr>
        <w:pStyle w:val="a0"/>
        <w:rPr>
          <w:rFonts w:hint="eastAsia"/>
        </w:rPr>
      </w:pPr>
      <w:r>
        <w:rPr>
          <w:sz w:val="20"/>
        </w:rPr>
        <w:t>学习 pip install / uninstall / list / freeze 命令</w:t>
      </w:r>
    </w:p>
    <w:p w14:paraId="6AE8F4CD" w14:textId="77777777" w:rsidR="001E6583" w:rsidRDefault="001E6583" w:rsidP="001E6583">
      <w:pPr>
        <w:pStyle w:val="a0"/>
        <w:numPr>
          <w:ilvl w:val="0"/>
          <w:numId w:val="0"/>
        </w:numPr>
        <w:ind w:left="360" w:hanging="360"/>
        <w:rPr>
          <w:rFonts w:hint="eastAsia"/>
          <w:sz w:val="20"/>
          <w:lang w:eastAsia="zh-CN"/>
        </w:rPr>
      </w:pPr>
    </w:p>
    <w:p w14:paraId="6DF74687" w14:textId="77777777" w:rsidR="001E6583" w:rsidRDefault="001E6583" w:rsidP="001E6583">
      <w:pPr>
        <w:pStyle w:val="a0"/>
        <w:numPr>
          <w:ilvl w:val="0"/>
          <w:numId w:val="0"/>
        </w:numPr>
        <w:ind w:left="360" w:hanging="360"/>
        <w:rPr>
          <w:rFonts w:hint="eastAsia"/>
          <w:sz w:val="20"/>
          <w:lang w:eastAsia="zh-CN"/>
        </w:rPr>
      </w:pPr>
    </w:p>
    <w:p w14:paraId="0123F13A" w14:textId="77777777" w:rsidR="001E6583" w:rsidRDefault="001E6583" w:rsidP="001E6583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</w:p>
    <w:p w14:paraId="182782D6" w14:textId="77777777" w:rsidR="00D13FF6" w:rsidRPr="001E6583" w:rsidRDefault="00000000">
      <w:pPr>
        <w:pStyle w:val="a0"/>
        <w:rPr>
          <w:rFonts w:hint="eastAsia"/>
        </w:rPr>
      </w:pPr>
      <w:r>
        <w:rPr>
          <w:sz w:val="20"/>
        </w:rPr>
        <w:lastRenderedPageBreak/>
        <w:t>pip install requests — 后面马上要用</w:t>
      </w:r>
    </w:p>
    <w:p w14:paraId="508CA47E" w14:textId="77777777" w:rsidR="001E6583" w:rsidRDefault="001E6583" w:rsidP="001E6583">
      <w:pPr>
        <w:pStyle w:val="a0"/>
        <w:numPr>
          <w:ilvl w:val="0"/>
          <w:numId w:val="0"/>
        </w:numPr>
        <w:ind w:left="360" w:hanging="360"/>
        <w:rPr>
          <w:rFonts w:hint="eastAsia"/>
          <w:sz w:val="20"/>
          <w:lang w:eastAsia="zh-CN"/>
        </w:rPr>
      </w:pPr>
    </w:p>
    <w:p w14:paraId="77454D80" w14:textId="77777777" w:rsidR="001E6583" w:rsidRPr="00CE4769" w:rsidRDefault="001E6583" w:rsidP="001E6583">
      <w:pPr>
        <w:pStyle w:val="a0"/>
        <w:numPr>
          <w:ilvl w:val="0"/>
          <w:numId w:val="0"/>
        </w:numPr>
        <w:rPr>
          <w:rFonts w:hint="eastAsia"/>
          <w:lang w:eastAsia="zh-CN"/>
        </w:rPr>
      </w:pPr>
    </w:p>
    <w:p w14:paraId="4B7F05BB" w14:textId="06E7D252" w:rsidR="001E6583" w:rsidRPr="001E6583" w:rsidRDefault="00000000" w:rsidP="001E6583">
      <w:pPr>
        <w:pStyle w:val="a0"/>
        <w:rPr>
          <w:rFonts w:hint="eastAsia"/>
        </w:rPr>
      </w:pPr>
      <w:r>
        <w:rPr>
          <w:sz w:val="20"/>
        </w:rPr>
        <w:t>pip freeze &gt; requirements.txt — 生成依赖文件</w:t>
      </w:r>
      <w:r w:rsidR="00CE4769">
        <w:rPr>
          <w:rFonts w:hint="eastAsia"/>
          <w:sz w:val="20"/>
          <w:lang w:eastAsia="zh-CN"/>
        </w:rPr>
        <w:t>,（自己写的代码，方便别人下载这些包）</w:t>
      </w:r>
    </w:p>
    <w:p w14:paraId="50E4A0A0" w14:textId="1CBB1705" w:rsidR="001E6583" w:rsidRPr="001E6583" w:rsidRDefault="001E6583">
      <w:pPr>
        <w:pStyle w:val="a0"/>
        <w:rPr>
          <w:rFonts w:hint="eastAsia"/>
          <w:color w:val="EE0000"/>
        </w:rPr>
      </w:pPr>
      <w:r w:rsidRPr="001E6583">
        <w:rPr>
          <w:rFonts w:hint="eastAsia"/>
          <w:color w:val="EE0000"/>
          <w:sz w:val="20"/>
          <w:lang w:eastAsia="zh-CN"/>
        </w:rPr>
        <w:t>但是这里生成</w:t>
      </w:r>
      <w:r w:rsidRPr="001E6583">
        <w:rPr>
          <w:color w:val="EE0000"/>
          <w:sz w:val="20"/>
        </w:rPr>
        <w:t>requirements.txt</w:t>
      </w:r>
      <w:r w:rsidRPr="001E6583">
        <w:rPr>
          <w:rFonts w:hint="eastAsia"/>
          <w:color w:val="EE0000"/>
          <w:sz w:val="20"/>
          <w:lang w:eastAsia="zh-CN"/>
        </w:rPr>
        <w:t>后，这里面有直接依赖和很多间接依赖的包，所以很难管理，于是就有了project.toml这个文件来处理和核心的包</w:t>
      </w:r>
    </w:p>
    <w:p w14:paraId="47B3107C" w14:textId="58329DCC" w:rsidR="001E6583" w:rsidRDefault="001E6583">
      <w:pPr>
        <w:pStyle w:val="a0"/>
        <w:rPr>
          <w:rFonts w:hint="eastAsia"/>
        </w:rPr>
      </w:pPr>
      <w:r w:rsidRPr="001E6583">
        <w:rPr>
          <w:noProof/>
        </w:rPr>
        <w:drawing>
          <wp:inline distT="0" distB="0" distL="0" distR="0" wp14:anchorId="28DC8A28" wp14:editId="2FACDB5A">
            <wp:extent cx="4229131" cy="2095515"/>
            <wp:effectExtent l="0" t="0" r="0" b="0"/>
            <wp:docPr id="184113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0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31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3018" w14:textId="2CF25C7E" w:rsidR="00D13FF6" w:rsidRPr="00D121B9" w:rsidRDefault="00000000">
      <w:pPr>
        <w:pStyle w:val="a0"/>
        <w:rPr>
          <w:rFonts w:hint="eastAsia"/>
        </w:rPr>
      </w:pPr>
      <w:r>
        <w:rPr>
          <w:sz w:val="20"/>
        </w:rPr>
        <w:t>pip install -r requirements.txt — 从文件安装依赖</w:t>
      </w:r>
      <w:r w:rsidR="00CE4769">
        <w:rPr>
          <w:rFonts w:hint="eastAsia"/>
          <w:sz w:val="20"/>
          <w:lang w:eastAsia="zh-CN"/>
        </w:rPr>
        <w:t>，（使用别人的代码时）</w:t>
      </w:r>
    </w:p>
    <w:p w14:paraId="3BA82A32" w14:textId="35DB27C0" w:rsidR="00D121B9" w:rsidRPr="00D121B9" w:rsidRDefault="001E6583" w:rsidP="001E6583">
      <w:pPr>
        <w:pStyle w:val="a0"/>
        <w:rPr>
          <w:rFonts w:hint="eastAsia"/>
        </w:rPr>
      </w:pPr>
      <w:r>
        <w:rPr>
          <w:sz w:val="20"/>
        </w:rPr>
        <w:t xml:space="preserve">pip </w:t>
      </w:r>
      <w:r>
        <w:rPr>
          <w:rFonts w:hint="eastAsia"/>
          <w:sz w:val="20"/>
          <w:lang w:eastAsia="zh-CN"/>
        </w:rPr>
        <w:t>un</w:t>
      </w:r>
      <w:r>
        <w:rPr>
          <w:sz w:val="20"/>
        </w:rPr>
        <w:t>install requests</w:t>
      </w:r>
      <w:r>
        <w:rPr>
          <w:rFonts w:hint="eastAsia"/>
          <w:lang w:eastAsia="zh-CN"/>
        </w:rPr>
        <w:t xml:space="preserve">    </w:t>
      </w:r>
    </w:p>
    <w:p w14:paraId="3B2E19DC" w14:textId="61B4C652" w:rsidR="00D121B9" w:rsidRDefault="00D121B9" w:rsidP="00D121B9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笔记：当需要用到第三方的模块时，我们就应该先pip下载，再import导入</w:t>
      </w:r>
    </w:p>
    <w:p w14:paraId="2BADD24D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虚拟环境（必须养成习惯）</w:t>
      </w:r>
    </w:p>
    <w:p w14:paraId="466995AF" w14:textId="0386F78E" w:rsidR="00D13FF6" w:rsidRDefault="00000000">
      <w:pPr>
        <w:pStyle w:val="a0"/>
        <w:rPr>
          <w:rFonts w:hint="eastAsia"/>
        </w:rPr>
      </w:pPr>
      <w:r>
        <w:rPr>
          <w:sz w:val="20"/>
        </w:rPr>
        <w:t>python -m venv venv — 创建虚拟环境</w:t>
      </w:r>
      <w:r w:rsidR="000B57D2">
        <w:rPr>
          <w:rFonts w:hint="eastAsia"/>
          <w:sz w:val="20"/>
          <w:lang w:eastAsia="zh-CN"/>
        </w:rPr>
        <w:t>（可以理解为局部）</w:t>
      </w:r>
    </w:p>
    <w:p w14:paraId="618D2DBA" w14:textId="08E60A61" w:rsidR="00684408" w:rsidRPr="00684408" w:rsidRDefault="00684408">
      <w:pPr>
        <w:pStyle w:val="a0"/>
        <w:rPr>
          <w:rFonts w:hint="eastAsia"/>
          <w:color w:val="7030A0"/>
        </w:rPr>
      </w:pPr>
      <w:r w:rsidRPr="00684408">
        <w:rPr>
          <w:rFonts w:hint="eastAsia"/>
          <w:color w:val="7030A0"/>
          <w:sz w:val="20"/>
          <w:lang w:eastAsia="zh-CN"/>
        </w:rPr>
        <w:t xml:space="preserve">虚拟环境的激活  </w:t>
      </w:r>
      <w:r w:rsidRPr="00684408">
        <w:rPr>
          <w:color w:val="7030A0"/>
          <w:sz w:val="20"/>
        </w:rPr>
        <w:t>venv\Scripts\activate</w:t>
      </w:r>
      <w:r w:rsidRPr="00684408">
        <w:rPr>
          <w:rFonts w:hint="eastAsia"/>
          <w:color w:val="7030A0"/>
          <w:sz w:val="20"/>
          <w:lang w:eastAsia="zh-CN"/>
        </w:rPr>
        <w:t xml:space="preserve">  （一定要在终端的时候确认一下是不是激活了）</w:t>
      </w:r>
      <w:r w:rsidRPr="00684408">
        <w:rPr>
          <w:noProof/>
          <w:color w:val="7030A0"/>
        </w:rPr>
        <w:drawing>
          <wp:inline distT="0" distB="0" distL="0" distR="0" wp14:anchorId="7C28EED2" wp14:editId="495EE859">
            <wp:extent cx="3633814" cy="266702"/>
            <wp:effectExtent l="0" t="0" r="5080" b="0"/>
            <wp:docPr id="188920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0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814" cy="26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6465" w14:textId="3E352661" w:rsidR="00D13FF6" w:rsidRPr="00686F35" w:rsidRDefault="00000000">
      <w:pPr>
        <w:pStyle w:val="a0"/>
        <w:rPr>
          <w:rFonts w:hint="eastAsia"/>
          <w:color w:val="7030A0"/>
        </w:rPr>
      </w:pPr>
      <w:r w:rsidRPr="000B57D2">
        <w:rPr>
          <w:color w:val="7030A0"/>
          <w:sz w:val="20"/>
        </w:rPr>
        <w:t>学习 venv 的 activate / deactivate</w:t>
      </w:r>
    </w:p>
    <w:p w14:paraId="23AFD1B5" w14:textId="77777777" w:rsidR="00686F35" w:rsidRPr="00686F35" w:rsidRDefault="00686F35">
      <w:pPr>
        <w:pStyle w:val="a0"/>
        <w:rPr>
          <w:rFonts w:hint="eastAsia"/>
          <w:color w:val="7030A0"/>
        </w:rPr>
      </w:pPr>
    </w:p>
    <w:p w14:paraId="3F2038DC" w14:textId="62A0A7D2" w:rsidR="00686F35" w:rsidRPr="00686F35" w:rsidRDefault="00686F35">
      <w:pPr>
        <w:pStyle w:val="a0"/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sz w:val="20"/>
          <w:lang w:eastAsia="zh-CN"/>
        </w:rPr>
        <w:t>（</w:t>
      </w:r>
      <w:r w:rsidRPr="00686F35">
        <w:rPr>
          <w:rFonts w:hint="eastAsia"/>
          <w:color w:val="EE0000"/>
          <w:sz w:val="20"/>
          <w:lang w:eastAsia="zh-CN"/>
        </w:rPr>
        <w:t>以后直接ctrl+shift+p然后选择解释器，直接创建venv,这样还会直接激活</w:t>
      </w:r>
      <w:r>
        <w:rPr>
          <w:rFonts w:hint="eastAsia"/>
          <w:color w:val="EE0000"/>
          <w:sz w:val="20"/>
          <w:lang w:eastAsia="zh-CN"/>
        </w:rPr>
        <w:t>）</w:t>
      </w:r>
    </w:p>
    <w:p w14:paraId="37E471B0" w14:textId="77777777" w:rsidR="00686F35" w:rsidRPr="00686F35" w:rsidRDefault="00686F35">
      <w:pPr>
        <w:pStyle w:val="a0"/>
        <w:rPr>
          <w:rFonts w:hint="eastAsia"/>
          <w:color w:val="EE0000"/>
          <w:lang w:eastAsia="zh-CN"/>
        </w:rPr>
      </w:pPr>
    </w:p>
    <w:p w14:paraId="227B3F60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理解"为什么需要虚拟环境"：不同项目依赖不同版本的包，隔离避免冲突</w:t>
      </w:r>
    </w:p>
    <w:p w14:paraId="6D3B00B1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额外推荐（可选）</w:t>
      </w:r>
    </w:p>
    <w:p w14:paraId="0B9676B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了解 uv：https://github.com/astral-sh/uv — 超快速包管理器，Rust 写的</w:t>
      </w:r>
    </w:p>
    <w:p w14:paraId="26544FD3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了解 poetry：https://python-poetry.org/ — 更现代化的依赖管理</w:t>
      </w:r>
    </w:p>
    <w:p w14:paraId="0B871E3C" w14:textId="77777777" w:rsidR="00D13FF6" w:rsidRPr="001E6583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现阶段选一个用，推荐刚开始用 venv+pip 即可，uv 作为加分项</w:t>
      </w:r>
    </w:p>
    <w:p w14:paraId="69F05274" w14:textId="502A4467" w:rsidR="001E6583" w:rsidRPr="001E6583" w:rsidRDefault="001E6583">
      <w:pPr>
        <w:pStyle w:val="a0"/>
        <w:rPr>
          <w:rFonts w:hint="eastAsia"/>
          <w:color w:val="EE0000"/>
          <w:lang w:eastAsia="zh-CN"/>
        </w:rPr>
      </w:pPr>
      <w:r w:rsidRPr="001E6583">
        <w:rPr>
          <w:rFonts w:hint="eastAsia"/>
          <w:color w:val="EE0000"/>
          <w:sz w:val="20"/>
          <w:lang w:eastAsia="zh-CN"/>
        </w:rPr>
        <w:lastRenderedPageBreak/>
        <w:t>Uv和poetry可以很好的处理间接依赖这个问题，更好更现代化的管理包</w:t>
      </w:r>
    </w:p>
    <w:p w14:paraId="599F8956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练习</w:t>
      </w:r>
    </w:p>
    <w:p w14:paraId="58648228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创建新项目目录，建立虚拟环境，安装黑盒测试包（pytest）并 freeze</w:t>
      </w:r>
    </w:p>
    <w:p w14:paraId="22E2112C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写一个简单的测试脚本，在虚拟环境中运行</w:t>
      </w:r>
    </w:p>
    <w:p w14:paraId="55B99A40" w14:textId="77777777" w:rsidR="00D13FF6" w:rsidRDefault="00D13FF6">
      <w:pPr>
        <w:spacing w:after="120"/>
        <w:rPr>
          <w:rFonts w:hint="eastAsia"/>
          <w:lang w:eastAsia="zh-CN"/>
        </w:rPr>
      </w:pPr>
    </w:p>
    <w:p w14:paraId="4C5F7E36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5：工程工具链（下）— Git + VS Code 深度</w:t>
      </w:r>
    </w:p>
    <w:p w14:paraId="0679CC37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Git 基本操作（命令行）</w:t>
      </w:r>
    </w:p>
    <w:p w14:paraId="099C115B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git init / clone — 初始化或克隆仓库</w:t>
      </w:r>
    </w:p>
    <w:p w14:paraId="43528C73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git add . / git add &lt;file&gt; — 暂存更改</w:t>
      </w:r>
    </w:p>
    <w:p w14:paraId="50E3010D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git commit -m "message" — 提交（commit message 用简洁英文）</w:t>
      </w:r>
    </w:p>
    <w:p w14:paraId="2FAC316E" w14:textId="3A700277" w:rsidR="00D13FF6" w:rsidRDefault="00000000">
      <w:pPr>
        <w:pStyle w:val="a0"/>
        <w:rPr>
          <w:rFonts w:hint="eastAsia"/>
        </w:rPr>
      </w:pPr>
      <w:r>
        <w:rPr>
          <w:sz w:val="20"/>
        </w:rPr>
        <w:t>git status / git log — 查看状态和历史</w:t>
      </w:r>
      <w:r w:rsidR="00A82DA2">
        <w:rPr>
          <w:rFonts w:hint="eastAsia"/>
          <w:sz w:val="20"/>
          <w:lang w:eastAsia="zh-CN"/>
        </w:rPr>
        <w:t xml:space="preserve">  （复制提交哈希，与cc相结合）</w:t>
      </w:r>
    </w:p>
    <w:p w14:paraId="7BF11D67" w14:textId="1977B703" w:rsidR="00D13FF6" w:rsidRPr="00A03123" w:rsidRDefault="00000000">
      <w:pPr>
        <w:pStyle w:val="a0"/>
        <w:rPr>
          <w:rFonts w:hint="eastAsia"/>
        </w:rPr>
      </w:pPr>
      <w:r>
        <w:rPr>
          <w:sz w:val="20"/>
        </w:rPr>
        <w:t>git branch / git checkout -b &lt;name&gt; — 分支操作</w:t>
      </w:r>
      <w:r w:rsidR="000D26E1">
        <w:rPr>
          <w:rFonts w:hint="eastAsia"/>
          <w:sz w:val="20"/>
          <w:lang w:eastAsia="zh-CN"/>
        </w:rPr>
        <w:t>（系统默认在最新的文件创建分支）</w:t>
      </w:r>
    </w:p>
    <w:p w14:paraId="5129F684" w14:textId="5D09057D" w:rsidR="00A03123" w:rsidRPr="006C5CFD" w:rsidRDefault="00A03123" w:rsidP="00A03123">
      <w:pPr>
        <w:pStyle w:val="a0"/>
        <w:rPr>
          <w:rFonts w:hint="eastAsia"/>
        </w:rPr>
      </w:pPr>
      <w:r>
        <w:rPr>
          <w:sz w:val="20"/>
        </w:rPr>
        <w:t>git merge &lt;branch&gt; — 合并分支</w:t>
      </w:r>
    </w:p>
    <w:p w14:paraId="744566E3" w14:textId="442912AE" w:rsidR="006C5CFD" w:rsidRDefault="006C5CFD" w:rsidP="00A03123">
      <w:pPr>
        <w:pStyle w:val="a0"/>
        <w:rPr>
          <w:rFonts w:hint="eastAsia"/>
          <w:lang w:eastAsia="zh-CN"/>
        </w:rPr>
      </w:pPr>
      <w:r w:rsidRPr="00D96CDA">
        <w:rPr>
          <w:rFonts w:hint="eastAsia"/>
          <w:color w:val="7030A0"/>
          <w:sz w:val="20"/>
          <w:lang w:eastAsia="zh-CN"/>
        </w:rPr>
        <w:t>对于分支：</w:t>
      </w:r>
      <w:r w:rsidRPr="00D96CDA">
        <w:rPr>
          <w:noProof/>
          <w:color w:val="7030A0"/>
          <w:sz w:val="20"/>
          <w:lang w:eastAsia="zh-CN"/>
        </w:rPr>
        <w:drawing>
          <wp:inline distT="0" distB="0" distL="0" distR="0" wp14:anchorId="76D2E407" wp14:editId="1382D6C8">
            <wp:extent cx="795343" cy="571504"/>
            <wp:effectExtent l="0" t="0" r="5080" b="0"/>
            <wp:docPr id="516264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4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343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CDA">
        <w:rPr>
          <w:color w:val="7030A0"/>
          <w:sz w:val="20"/>
          <w:lang w:eastAsia="zh-CN"/>
        </w:rPr>
        <w:tab/>
      </w:r>
      <w:r w:rsidRPr="00D96CDA">
        <w:rPr>
          <w:rFonts w:hint="eastAsia"/>
          <w:color w:val="7030A0"/>
          <w:sz w:val="20"/>
          <w:lang w:eastAsia="zh-CN"/>
        </w:rPr>
        <w:t>先点左下角的这个，然后创建新分支，分支是不影响main的，改好分支之后，在将分支合并到main上，最后将分支删除（注意我们一定要先切回main再</w:t>
      </w:r>
      <w:r w:rsidRPr="00A03123">
        <w:rPr>
          <w:rFonts w:hint="eastAsia"/>
          <w:color w:val="7030A0"/>
          <w:sz w:val="20"/>
          <w:lang w:eastAsia="zh-CN"/>
        </w:rPr>
        <w:t>删除分支）</w:t>
      </w:r>
      <w:r w:rsidRPr="006C5CFD">
        <w:rPr>
          <w:noProof/>
          <w:sz w:val="20"/>
          <w:lang w:eastAsia="zh-CN"/>
        </w:rPr>
        <w:drawing>
          <wp:inline distT="0" distB="0" distL="0" distR="0" wp14:anchorId="69E63A78" wp14:editId="31C95863">
            <wp:extent cx="2795588" cy="1482974"/>
            <wp:effectExtent l="0" t="0" r="5080" b="3175"/>
            <wp:docPr id="1434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7734" cy="148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70DB" w14:textId="25879451" w:rsidR="00D13FF6" w:rsidRPr="00A03123" w:rsidRDefault="00000000">
      <w:pPr>
        <w:pStyle w:val="a0"/>
        <w:rPr>
          <w:rFonts w:hint="eastAsia"/>
          <w:color w:val="7030A0"/>
        </w:rPr>
      </w:pPr>
      <w:r>
        <w:rPr>
          <w:sz w:val="20"/>
        </w:rPr>
        <w:t>git push / git pull — 远程同步</w:t>
      </w:r>
      <w:r w:rsidR="00A03123">
        <w:rPr>
          <w:rFonts w:hint="eastAsia"/>
          <w:sz w:val="20"/>
          <w:lang w:eastAsia="zh-CN"/>
        </w:rPr>
        <w:t>：</w:t>
      </w:r>
      <w:r w:rsidR="00A03123" w:rsidRPr="00A03123">
        <w:rPr>
          <w:rFonts w:hint="eastAsia"/>
          <w:color w:val="7030A0"/>
          <w:sz w:val="20"/>
          <w:lang w:eastAsia="zh-CN"/>
        </w:rPr>
        <w:t>两种方法：第一种就是再GitHub上面创建一个仓库，然后clone到本地的文件夹然后再提交；第二种方法：在本地初始化仓库，然后推送到GitHub</w:t>
      </w:r>
    </w:p>
    <w:p w14:paraId="7E75F1BF" w14:textId="5EB92E5E" w:rsidR="00E75613" w:rsidRDefault="00D77F7D" w:rsidP="00D77F7D">
      <w:pPr>
        <w:pStyle w:val="a0"/>
        <w:numPr>
          <w:ilvl w:val="0"/>
          <w:numId w:val="0"/>
        </w:numPr>
        <w:ind w:left="360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lastRenderedPageBreak/>
        <w:t>git</w:t>
      </w:r>
      <w:r>
        <w:rPr>
          <w:sz w:val="20"/>
          <w:lang w:eastAsia="zh-CN"/>
        </w:rPr>
        <w:t>—</w:t>
      </w:r>
      <w:r>
        <w:rPr>
          <w:rFonts w:hint="eastAsia"/>
          <w:sz w:val="20"/>
          <w:lang w:eastAsia="zh-CN"/>
        </w:rPr>
        <w:t>clone  -----</w:t>
      </w:r>
      <w:r>
        <w:rPr>
          <w:sz w:val="20"/>
          <w:lang w:eastAsia="zh-CN"/>
        </w:rPr>
        <w:tab/>
      </w:r>
      <w:r>
        <w:rPr>
          <w:sz w:val="20"/>
          <w:lang w:eastAsia="zh-CN"/>
        </w:rPr>
        <w:tab/>
      </w:r>
      <w:r>
        <w:rPr>
          <w:rFonts w:hint="eastAsia"/>
          <w:sz w:val="20"/>
          <w:lang w:eastAsia="zh-CN"/>
        </w:rPr>
        <w:t>-</w:t>
      </w:r>
      <w:r w:rsidRPr="008D65C1">
        <w:rPr>
          <w:noProof/>
        </w:rPr>
        <w:drawing>
          <wp:inline distT="0" distB="0" distL="0" distR="0" wp14:anchorId="2F83E3AE" wp14:editId="68104E1A">
            <wp:extent cx="3794078" cy="1729398"/>
            <wp:effectExtent l="0" t="0" r="0" b="4445"/>
            <wp:docPr id="24822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603" cy="17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94D8" w14:textId="77777777" w:rsidR="006C5CFD" w:rsidRDefault="006C5CFD" w:rsidP="00E75613">
      <w:pPr>
        <w:pStyle w:val="a0"/>
        <w:numPr>
          <w:ilvl w:val="0"/>
          <w:numId w:val="0"/>
        </w:numPr>
        <w:ind w:left="360" w:hanging="360"/>
        <w:rPr>
          <w:rFonts w:hint="eastAsia"/>
          <w:sz w:val="20"/>
          <w:lang w:eastAsia="zh-CN"/>
        </w:rPr>
      </w:pPr>
    </w:p>
    <w:p w14:paraId="515B2616" w14:textId="709869A1" w:rsidR="00E75613" w:rsidRPr="00E75613" w:rsidRDefault="00E75613" w:rsidP="00E75613">
      <w:pPr>
        <w:pStyle w:val="a0"/>
        <w:numPr>
          <w:ilvl w:val="0"/>
          <w:numId w:val="0"/>
        </w:numPr>
        <w:ind w:left="360" w:hanging="360"/>
        <w:rPr>
          <w:rFonts w:hint="eastAsia"/>
          <w:color w:val="7030A0"/>
          <w:lang w:eastAsia="zh-CN"/>
        </w:rPr>
      </w:pPr>
      <w:r w:rsidRPr="00E75613">
        <w:rPr>
          <w:rFonts w:hint="eastAsia"/>
          <w:color w:val="7030A0"/>
          <w:sz w:val="20"/>
          <w:lang w:eastAsia="zh-CN"/>
        </w:rPr>
        <w:t>学习总结：现在的agent时代，这些命令我们已经不需要了，直接复制提交id的哈希，然后让cc帮我们完成</w:t>
      </w:r>
    </w:p>
    <w:p w14:paraId="029942D3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Git 最佳实践</w:t>
      </w:r>
    </w:p>
    <w:p w14:paraId="4CA5542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每天至少 commit 一次，养成习惯</w:t>
      </w:r>
    </w:p>
    <w:p w14:paraId="7D99F1D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commit message 格式：简短的动词开头（"Add user login API" 而非 "增加了xxx"）</w:t>
      </w:r>
    </w:p>
    <w:p w14:paraId="15DF0917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不要 commit 大文件、.env 密钥、__pycache__ 等（.gitignore 配置）</w:t>
      </w:r>
    </w:p>
    <w:p w14:paraId="286C7E50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VS Code Python 开发配置</w:t>
      </w:r>
    </w:p>
    <w:p w14:paraId="65369D6D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学会 Debug：设置断点 → F5 启动调试 → 观察变量 → 逐行执行</w:t>
      </w:r>
    </w:p>
    <w:p w14:paraId="7B423AA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学会使用终端：VS Code 内置终端（Ctrl+`）</w:t>
      </w:r>
    </w:p>
    <w:p w14:paraId="36D22E7B" w14:textId="0B419A16" w:rsidR="00D13FF6" w:rsidRDefault="00000000">
      <w:pPr>
        <w:pStyle w:val="a0"/>
        <w:rPr>
          <w:rFonts w:hint="eastAsia"/>
        </w:rPr>
      </w:pPr>
      <w:r>
        <w:rPr>
          <w:sz w:val="20"/>
        </w:rPr>
        <w:t>安装推荐扩展：</w:t>
      </w:r>
      <w:r w:rsidR="00BF7C1A">
        <w:rPr>
          <w:sz w:val="20"/>
        </w:rPr>
        <w:t xml:space="preserve"> </w:t>
      </w:r>
      <w:r>
        <w:rPr>
          <w:sz w:val="20"/>
        </w:rPr>
        <w:t>Black Formatter</w:t>
      </w:r>
      <w:r w:rsidR="00BF7C1A">
        <w:rPr>
          <w:rFonts w:hint="eastAsia"/>
          <w:sz w:val="20"/>
          <w:lang w:eastAsia="zh-CN"/>
        </w:rPr>
        <w:t>(</w:t>
      </w:r>
      <w:r w:rsidR="00BF7C1A" w:rsidRPr="00BF7C1A">
        <w:rPr>
          <w:rFonts w:hint="eastAsia"/>
          <w:color w:val="7030A0"/>
          <w:sz w:val="20"/>
          <w:lang w:eastAsia="zh-CN"/>
        </w:rPr>
        <w:t>已经用ruff替代</w:t>
      </w:r>
      <w:r w:rsidR="00BF7C1A">
        <w:rPr>
          <w:rFonts w:hint="eastAsia"/>
          <w:sz w:val="20"/>
          <w:lang w:eastAsia="zh-CN"/>
        </w:rPr>
        <w:t>)</w:t>
      </w:r>
      <w:r>
        <w:rPr>
          <w:sz w:val="20"/>
        </w:rPr>
        <w:t>、GitLens</w:t>
      </w:r>
      <w:r w:rsidR="00BF7C1A">
        <w:rPr>
          <w:rFonts w:hint="eastAsia"/>
          <w:sz w:val="20"/>
          <w:lang w:eastAsia="zh-CN"/>
        </w:rPr>
        <w:t>（</w:t>
      </w:r>
      <w:r w:rsidR="00BF7C1A" w:rsidRPr="00BF7C1A">
        <w:rPr>
          <w:rFonts w:hint="eastAsia"/>
          <w:color w:val="7030A0"/>
          <w:sz w:val="20"/>
          <w:lang w:eastAsia="zh-CN"/>
        </w:rPr>
        <w:t>现在不用</w:t>
      </w:r>
      <w:r w:rsidR="00BF7C1A">
        <w:rPr>
          <w:rFonts w:hint="eastAsia"/>
          <w:sz w:val="20"/>
          <w:lang w:eastAsia="zh-CN"/>
        </w:rPr>
        <w:t>）</w:t>
      </w:r>
      <w:r>
        <w:rPr>
          <w:sz w:val="20"/>
        </w:rPr>
        <w:t>、Even Better TOML</w:t>
      </w:r>
    </w:p>
    <w:p w14:paraId="384DF588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学会搜索：Ctrl+P（文件跳转）、Ctrl+Shift+F（全局搜索）</w:t>
      </w:r>
    </w:p>
    <w:p w14:paraId="21D13BDF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练习</w:t>
      </w:r>
    </w:p>
    <w:p w14:paraId="72F2AF34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在 GitHub（或 Gitee）上创建一个仓库</w:t>
      </w:r>
    </w:p>
    <w:p w14:paraId="63384BE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把 Day 1-4 写的练习代码全部 commit 并 push 上去</w:t>
      </w:r>
    </w:p>
    <w:p w14:paraId="01C40FD2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尝试创建新分支、修改文件、合并回主分支</w:t>
      </w:r>
    </w:p>
    <w:p w14:paraId="599FA249" w14:textId="77777777" w:rsidR="00D13FF6" w:rsidRDefault="00D13FF6">
      <w:pPr>
        <w:spacing w:after="120"/>
        <w:rPr>
          <w:rFonts w:hint="eastAsia"/>
          <w:lang w:eastAsia="zh-CN"/>
        </w:rPr>
      </w:pPr>
    </w:p>
    <w:p w14:paraId="5C21B0CC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6：Python 小项目 — 综合运用</w:t>
      </w:r>
    </w:p>
    <w:p w14:paraId="138870A2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命令行工具项目：TODO 管理器</w:t>
      </w:r>
    </w:p>
    <w:p w14:paraId="7455A741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要求：一个在终端运行的待办事项管理器</w:t>
      </w:r>
    </w:p>
    <w:p w14:paraId="14FE4F7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功能：添加任务、列出所有任务、标记完成、删除任务</w:t>
      </w:r>
    </w:p>
    <w:p w14:paraId="7B3C576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数据存储：使用 JSON 文件持久化（学会 json.dump / json.load）</w:t>
      </w:r>
    </w:p>
    <w:p w14:paraId="54F136CC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学习 argparse 或简单的 input() 交互</w:t>
      </w:r>
    </w:p>
    <w:p w14:paraId="44D0150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加分：使用 Click 或 Typer 库构建 CLI</w:t>
      </w:r>
    </w:p>
    <w:p w14:paraId="7DC3EDCE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参考实现步骤</w:t>
      </w:r>
    </w:p>
    <w:p w14:paraId="6086FB7C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Step 1：设计数据结构（用字典表示一个任务）</w:t>
      </w:r>
    </w:p>
    <w:p w14:paraId="356AA36E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Step 2：实现 CRUD 操作函数（create / read / update / delete）</w:t>
      </w:r>
    </w:p>
    <w:p w14:paraId="570C9591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Step 3：实现文件持久化（程序启动时加载、修改后保存）</w:t>
      </w:r>
    </w:p>
    <w:p w14:paraId="18D2B704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Step 4：实现命令行交互循环</w:t>
      </w:r>
    </w:p>
    <w:p w14:paraId="66C3D809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Step 5：优化体验（彩色输出、异常处理、空状态提示）</w:t>
      </w:r>
    </w:p>
    <w:p w14:paraId="0243CB55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提交要求</w:t>
      </w:r>
    </w:p>
    <w:p w14:paraId="7DDC2B3B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代码 commit 到 GitHub</w:t>
      </w:r>
    </w:p>
    <w:p w14:paraId="02736ED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包含 requirements.txt 或 pyproject.toml</w:t>
      </w:r>
    </w:p>
    <w:p w14:paraId="21704157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README.md 写使用说明</w:t>
      </w:r>
    </w:p>
    <w:p w14:paraId="6A877D86" w14:textId="77777777" w:rsidR="00D13FF6" w:rsidRDefault="00D13FF6">
      <w:pPr>
        <w:spacing w:after="120"/>
        <w:rPr>
          <w:rFonts w:hint="eastAsia"/>
        </w:rPr>
      </w:pPr>
    </w:p>
    <w:p w14:paraId="6AE76321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7：查漏补缺 + 休息日</w:t>
      </w:r>
    </w:p>
    <w:p w14:paraId="49D2E6F1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复习 checklist</w:t>
      </w:r>
    </w:p>
    <w:p w14:paraId="3AF2926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☐ 我能在没有 IDE 提示的情况下写出正确的列表推导式</w:t>
      </w:r>
    </w:p>
    <w:p w14:paraId="06E84880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☐ 我能解释 with 语句的作用</w:t>
      </w:r>
    </w:p>
    <w:p w14:paraId="1832155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☐ 我能独立创建虚拟环境并安装/卸载包</w:t>
      </w:r>
    </w:p>
    <w:p w14:paraId="546A79D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☐ 我能用 Git 完成 add → commit → push 流程</w:t>
      </w:r>
    </w:p>
    <w:p w14:paraId="13D0D38C" w14:textId="2FB2B423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☐ 我能在 V</w:t>
      </w:r>
      <w:r w:rsidR="00AD6A47">
        <w:rPr>
          <w:sz w:val="20"/>
          <w:lang w:eastAsia="zh-CN"/>
        </w:rPr>
        <w:tab/>
      </w:r>
      <w:r>
        <w:rPr>
          <w:sz w:val="20"/>
          <w:lang w:eastAsia="zh-CN"/>
        </w:rPr>
        <w:t>S Code 中打断点调试</w:t>
      </w:r>
    </w:p>
    <w:p w14:paraId="4D505C4E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☐ 我完成了 TODO 管理器项目并 push 到了 GitHub</w:t>
      </w:r>
    </w:p>
    <w:p w14:paraId="1EF1E9E4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如果有薄弱项</w:t>
      </w:r>
    </w:p>
    <w:p w14:paraId="41A6833B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回顾 Day 1-6 相应章节</w:t>
      </w:r>
    </w:p>
    <w:p w14:paraId="2C053923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可以把 TODO 管理器再加一个功能（比如搜索、优先级）来巩固</w:t>
      </w:r>
    </w:p>
    <w:p w14:paraId="5F6DD139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lastRenderedPageBreak/>
        <w:t>如果全部掌握</w:t>
      </w:r>
    </w:p>
    <w:p w14:paraId="13006BED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提前进入 Week 2——AI 核心工具栈</w:t>
      </w:r>
    </w:p>
    <w:p w14:paraId="12390C03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或者休息一天，保持节奏</w:t>
      </w:r>
    </w:p>
    <w:p w14:paraId="318E894F" w14:textId="77777777" w:rsidR="00D13FF6" w:rsidRDefault="00D13FF6">
      <w:pPr>
        <w:spacing w:after="120"/>
        <w:rPr>
          <w:rFonts w:hint="eastAsia"/>
          <w:lang w:eastAsia="zh-CN"/>
        </w:rPr>
      </w:pPr>
    </w:p>
    <w:p w14:paraId="44367AB5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三、Week 2：AI 核心工具栈（约 7 天）</w:t>
      </w:r>
    </w:p>
    <w:p w14:paraId="790E57E1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总目标：掌握 AI 应用开发中最常用的 Python 工具库——这些都是后续做 AI 项目每天都要用的。</w:t>
      </w:r>
    </w:p>
    <w:p w14:paraId="364E42AF" w14:textId="77777777" w:rsidR="00D13FF6" w:rsidRDefault="00000000">
      <w:pPr>
        <w:spacing w:after="120"/>
        <w:rPr>
          <w:rFonts w:hint="eastAsia"/>
        </w:rPr>
      </w:pPr>
      <w:r>
        <w:rPr>
          <w:b/>
          <w:color w:val="CC6600"/>
        </w:rPr>
        <w:t>⚠️ 重点在 NumPy 和 Pandas（数据前处理），Matplotlib 会画图即可，Requests 会调接口即可，Pydantic 会做校验即可。</w:t>
      </w:r>
    </w:p>
    <w:p w14:paraId="7360F56F" w14:textId="77777777" w:rsidR="00D13FF6" w:rsidRDefault="00D13FF6">
      <w:pPr>
        <w:spacing w:after="120"/>
        <w:rPr>
          <w:rFonts w:hint="eastAsia"/>
        </w:rPr>
      </w:pPr>
    </w:p>
    <w:p w14:paraId="69B49690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8-9：NumPy — 数值计算基础</w:t>
      </w:r>
    </w:p>
    <w:p w14:paraId="5000FA3D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核心概念</w:t>
      </w:r>
    </w:p>
    <w:p w14:paraId="508CCD87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ndarray：NumPy 的核心，类比 C++ 的多维数组，但功能强大得多</w:t>
      </w:r>
    </w:p>
    <w:p w14:paraId="44B585F1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ndarray 与 Python list 的区别：连续内存、固定类型、向量化运算</w:t>
      </w:r>
    </w:p>
    <w:p w14:paraId="02E0367C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必须掌握的操作</w:t>
      </w:r>
    </w:p>
    <w:p w14:paraId="6E96F4E8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创建：np.array()、np.zeros()、np.ones()、np.arange()、np.linspace()</w:t>
      </w:r>
    </w:p>
    <w:p w14:paraId="303E5B86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形状：.shape、.reshape()、.flatten()</w:t>
      </w:r>
    </w:p>
    <w:p w14:paraId="6349FC2B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索引与切片：arr[0:5, 2:4] — 多维切片，类比 C++ 但更简洁</w:t>
      </w:r>
    </w:p>
    <w:p w14:paraId="285BEB51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数学运算：+ - * / 全都是逐元素（element-wise），和 C++ 的 for 循环遍历一样</w:t>
      </w:r>
    </w:p>
    <w:p w14:paraId="695F5944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广播（Broadcasting）：形状不同的数组也能运算，这很 Pythonic</w:t>
      </w:r>
    </w:p>
    <w:p w14:paraId="09F0738D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聚合操作：.sum()、.mean()、.max()、.min()、.std()</w:t>
      </w:r>
    </w:p>
    <w:p w14:paraId="688DA6A3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条件筛选：arr[arr &gt; 0] — 布尔索引，非常常用</w:t>
      </w:r>
    </w:p>
    <w:p w14:paraId="1D3EA0D2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练习</w:t>
      </w:r>
    </w:p>
    <w:p w14:paraId="06AC5775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创建 3×3 的随机矩阵并计算每行每列的平均值</w:t>
      </w:r>
    </w:p>
    <w:p w14:paraId="1CA3DBB4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生成 100 个随机数，筛选出大于 0.5 的元素</w:t>
      </w:r>
    </w:p>
    <w:p w14:paraId="553044B5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创建两个形状不同的数组，试验广播运算</w:t>
      </w:r>
    </w:p>
    <w:p w14:paraId="37C8B610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用 NumPy 实现一个简单的矩阵乘法（对比 C++ 实现，体会简洁性）</w:t>
      </w:r>
    </w:p>
    <w:p w14:paraId="29FD4347" w14:textId="77777777" w:rsidR="00D13FF6" w:rsidRDefault="00D13FF6">
      <w:pPr>
        <w:spacing w:after="120"/>
        <w:rPr>
          <w:rFonts w:hint="eastAsia"/>
          <w:lang w:eastAsia="zh-CN"/>
        </w:rPr>
      </w:pPr>
    </w:p>
    <w:p w14:paraId="740ACEDC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10-11：Pandas — 数据处理核心</w:t>
      </w:r>
    </w:p>
    <w:p w14:paraId="5DAEC67B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核心概念</w:t>
      </w:r>
    </w:p>
    <w:p w14:paraId="15014091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DataFrame：类似 Excel 表格或 SQL 表，是 AI 应用中最常用的数据结构</w:t>
      </w:r>
    </w:p>
    <w:p w14:paraId="6C16B30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Series：DataFrame 的一列，带标签的一维数组</w:t>
      </w:r>
    </w:p>
    <w:p w14:paraId="3DDEB76F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对比：Pandas的DataFrame ≈ C++ 中没有直接类比，更像std::unordered_map + vector 的组合</w:t>
      </w:r>
    </w:p>
    <w:p w14:paraId="242FF777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必须掌握的操作</w:t>
      </w:r>
    </w:p>
    <w:p w14:paraId="5F355769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读取数据：pd.read_csv()、pd.read_json()、df.to_csv()</w:t>
      </w:r>
    </w:p>
    <w:p w14:paraId="1C67466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数据预览：df.head()、df.info()、df.describe()、df.shape</w:t>
      </w:r>
    </w:p>
    <w:p w14:paraId="4105203B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列操作：df["column"]、df[["col1", "col2"]]、df["new_col"] = ...</w:t>
      </w:r>
    </w:p>
    <w:p w14:paraId="7CB25B76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筛选：df[df["age"] &gt; 18]、df.query("age &gt; 18")</w:t>
      </w:r>
    </w:p>
    <w:p w14:paraId="616BAA83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处理缺失值：df.isnull()、df.dropna()、df.fillna()</w:t>
      </w:r>
    </w:p>
    <w:p w14:paraId="7A794C1D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分组聚合：df.groupby("category")["value"].mean() — 类比 SQL 的 GROUP BY</w:t>
      </w:r>
    </w:p>
    <w:p w14:paraId="1A69DD4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apply 函数：df["col"].apply(lambda x: x*2) — 对每列/每行应用函数</w:t>
      </w:r>
    </w:p>
    <w:p w14:paraId="6A5B10F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合并：pd.merge(df1, df2, on="key") — 类比 SQL 的 JOIN</w:t>
      </w:r>
    </w:p>
    <w:p w14:paraId="42A6863B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练习：真实世界的数据处理</w:t>
      </w:r>
    </w:p>
    <w:p w14:paraId="09786F9C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下载一个公开数据集（如 Kaggle 的 Titanic 或 Iris 数据集）</w:t>
      </w:r>
    </w:p>
    <w:p w14:paraId="6C5E75E8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用 Pandas 读取 CSV 文件</w:t>
      </w:r>
    </w:p>
    <w:p w14:paraId="7EDE34FF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检查数据有多少行多少列，是否有空值</w:t>
      </w:r>
    </w:p>
    <w:p w14:paraId="2DA4143F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筛选出满足某个条件的所有行</w:t>
      </w:r>
    </w:p>
    <w:p w14:paraId="0AA9873D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按某个类别分组，计算每组的平均值</w:t>
      </w:r>
    </w:p>
    <w:p w14:paraId="24B5D42D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保存处理后的数据到新的 CSV 文件</w:t>
      </w:r>
    </w:p>
    <w:p w14:paraId="6E9991D8" w14:textId="77777777" w:rsidR="00D13FF6" w:rsidRDefault="00D13FF6">
      <w:pPr>
        <w:spacing w:after="120"/>
        <w:rPr>
          <w:rFonts w:hint="eastAsia"/>
          <w:lang w:eastAsia="zh-CN"/>
        </w:rPr>
      </w:pPr>
    </w:p>
    <w:p w14:paraId="147D00F6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12：Matplotlib + Seaborn — 数据可视化</w:t>
      </w:r>
    </w:p>
    <w:p w14:paraId="1A9A89A7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Matplotlib 基础（必须会）</w:t>
      </w:r>
    </w:p>
    <w:p w14:paraId="359F8C8F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折线图：plt.plot() — 训练损失曲线必备</w:t>
      </w:r>
    </w:p>
    <w:p w14:paraId="44E008F7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柱状图：plt.bar() — 对比结果</w:t>
      </w:r>
    </w:p>
    <w:p w14:paraId="61C4BC5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散点图：plt.scatter() — 数据分布</w:t>
      </w:r>
    </w:p>
    <w:p w14:paraId="537AB39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饼图：plt.pie() — 占比展示</w:t>
      </w:r>
    </w:p>
    <w:p w14:paraId="254995F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子图：plt.subplots() — 多图并排</w:t>
      </w:r>
    </w:p>
    <w:p w14:paraId="130A9E84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保存图像：plt.savefig("plot.png") — 高分辨率设置 dpi=300</w:t>
      </w:r>
    </w:p>
    <w:p w14:paraId="196FDE82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Seaborn（加分）</w:t>
      </w:r>
    </w:p>
    <w:p w14:paraId="73B7EFAC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sns.heatmap() — 热力图（相关性矩阵展示，非常直观）</w:t>
      </w:r>
    </w:p>
    <w:p w14:paraId="7272A081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sns.boxplot() — 箱线图（异常值检测）</w:t>
      </w:r>
    </w:p>
    <w:p w14:paraId="32845AF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sns.pairplot() — 两两关系矩阵（探索性数据分析利器）</w:t>
      </w:r>
    </w:p>
    <w:p w14:paraId="1AA38BEE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练习</w:t>
      </w:r>
    </w:p>
    <w:p w14:paraId="0F3BF22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用 Matplotlib 画出 f(x)=sin(x) 在 0~2π 范围的曲线</w:t>
      </w:r>
    </w:p>
    <w:p w14:paraId="09C53044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加载 Titanic 数据集，画一张柱状图展示不同舱位等级的人数</w:t>
      </w:r>
    </w:p>
    <w:p w14:paraId="6CD9445E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画一张散点图展示年龄与票价的关系</w:t>
      </w:r>
    </w:p>
    <w:p w14:paraId="6620B5AB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保存图像到本地</w:t>
      </w:r>
    </w:p>
    <w:p w14:paraId="0FE65424" w14:textId="77777777" w:rsidR="00D13FF6" w:rsidRDefault="00D13FF6">
      <w:pPr>
        <w:spacing w:after="120"/>
        <w:rPr>
          <w:rFonts w:hint="eastAsia"/>
        </w:rPr>
      </w:pPr>
    </w:p>
    <w:p w14:paraId="12369597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13：Requests + API 调用</w:t>
      </w:r>
    </w:p>
    <w:p w14:paraId="53157149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核心知识</w:t>
      </w:r>
    </w:p>
    <w:p w14:paraId="78A7D688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HTTP 基础：GET / POST / PUT / DELETE — 和 C++ 选手学网络一样，不展开</w:t>
      </w:r>
    </w:p>
    <w:p w14:paraId="59DE1784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安装：pip install requests</w:t>
      </w:r>
    </w:p>
    <w:p w14:paraId="38390363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GET 请求：requests.get(url, params={...})</w:t>
      </w:r>
    </w:p>
    <w:p w14:paraId="7E43BE09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POST 请求：requests.post(url, json={...}, headers={...})</w:t>
      </w:r>
    </w:p>
    <w:p w14:paraId="07DE4DA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响应处理：response.json()、response.status_code、response.text</w:t>
      </w:r>
    </w:p>
    <w:p w14:paraId="7655557B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鉴权：headers={"Authorization": "Bearer &lt;token&gt;"}</w:t>
      </w:r>
    </w:p>
    <w:p w14:paraId="42BD45C5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实战：调用公开 API</w:t>
      </w:r>
    </w:p>
    <w:p w14:paraId="722A7A98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注册一个免费的天气 API（如 OpenWeatherMap）</w:t>
      </w:r>
    </w:p>
    <w:p w14:paraId="62AE05DD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写脚本获取某个城市的当前天气并解析 JSON</w:t>
      </w:r>
    </w:p>
    <w:p w14:paraId="4923D7CF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lastRenderedPageBreak/>
        <w:t>或者用 GitHub API 获取你的仓库信息：https://api.github.com/users/&lt;你的用户名&gt;/repos</w:t>
      </w:r>
    </w:p>
    <w:p w14:paraId="7F1B08F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用 Pandas 把 API 返回的数据转成 DataFrame 并简单分析</w:t>
      </w:r>
    </w:p>
    <w:p w14:paraId="4B332992" w14:textId="77777777" w:rsidR="00D13FF6" w:rsidRDefault="00D13FF6">
      <w:pPr>
        <w:spacing w:after="120"/>
        <w:rPr>
          <w:rFonts w:hint="eastAsia"/>
        </w:rPr>
      </w:pPr>
    </w:p>
    <w:p w14:paraId="04CE910C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14：Pydantic — 数据校验</w:t>
      </w:r>
    </w:p>
    <w:p w14:paraId="039F2605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核心知识</w:t>
      </w:r>
    </w:p>
    <w:p w14:paraId="0B824B30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Pydantic 是 Python 最流行的数据校验库，也是 FastAPI 的底层依赖</w:t>
      </w:r>
    </w:p>
    <w:p w14:paraId="208B1AD9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定义模型：class User(BaseModel): name: str; age: int</w:t>
      </w:r>
    </w:p>
    <w:p w14:paraId="1391C955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自动校验：传入错误类型的数据会自动报错提示</w:t>
      </w:r>
    </w:p>
    <w:p w14:paraId="5AE574D4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嵌套模型：一个字段可以是另一个 Pydantic 模型</w:t>
      </w:r>
    </w:p>
    <w:p w14:paraId="2FBFD6A3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校验器：@field_validator("age") — 自定义校验逻辑</w:t>
      </w:r>
    </w:p>
    <w:p w14:paraId="6D99FB16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为什么 Pydantic 在 AI 应用中重要</w:t>
      </w:r>
    </w:p>
    <w:p w14:paraId="47426CF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LLM 返回的 JSON 经常格式错误，Pydantic 可以严格校验</w:t>
      </w:r>
    </w:p>
    <w:p w14:paraId="5A5AD77B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FastAPI 自动用 Pydantic 做请求体验证和响应格式化</w:t>
      </w:r>
    </w:p>
    <w:p w14:paraId="6A0979C6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LangChain 中也大量使用 Pydantic 做结构化输出</w:t>
      </w:r>
    </w:p>
    <w:p w14:paraId="089196F2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练习</w:t>
      </w:r>
    </w:p>
    <w:p w14:paraId="5458789C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定义一个 User 模型（name, age, email），并创建几个实例</w:t>
      </w:r>
    </w:p>
    <w:p w14:paraId="6117E970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故意传入错误类型的数据，观察 Pydantic 报错</w:t>
      </w:r>
    </w:p>
    <w:p w14:paraId="6D6355AF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写一个函数，输入 JSON 字符串 -&gt; Pydantic 模型 -&gt; 校验</w:t>
      </w:r>
    </w:p>
    <w:p w14:paraId="16DB1F46" w14:textId="77777777" w:rsidR="00D13FF6" w:rsidRDefault="00D13FF6">
      <w:pPr>
        <w:spacing w:after="120"/>
        <w:rPr>
          <w:rFonts w:hint="eastAsia"/>
        </w:rPr>
      </w:pPr>
    </w:p>
    <w:p w14:paraId="6F4B8E47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>Day 15：查漏补缺 + Week 2 复习</w:t>
      </w:r>
    </w:p>
    <w:p w14:paraId="409E2F6E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复习 checklist</w:t>
      </w:r>
    </w:p>
    <w:p w14:paraId="0F8E6FB2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☐ 我能创建 NumPy 数组并做矩阵运算</w:t>
      </w:r>
    </w:p>
    <w:p w14:paraId="665FC63F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☐ 我能用 Pandas 读取 CSV、筛选数据、分组聚合</w:t>
      </w:r>
    </w:p>
    <w:p w14:paraId="03453CC7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☐ 我能用 Matplotlib 画出折线图、柱状图、散点图</w:t>
      </w:r>
    </w:p>
    <w:p w14:paraId="12394243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☐ 我能用 Requests 调一个公开 API 并处理返回的 JSON</w:t>
      </w:r>
    </w:p>
    <w:p w14:paraId="39AFBF03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☐ 我能用 Pydantic 定义数据模型并做校验</w:t>
      </w:r>
    </w:p>
    <w:p w14:paraId="263FA930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lastRenderedPageBreak/>
        <w:t>薄弱项巩固</w:t>
      </w:r>
    </w:p>
    <w:p w14:paraId="734A5AC5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Day 8-14 中有哪一项感觉生疏，再找相应练习重做一遍</w:t>
      </w:r>
    </w:p>
    <w:p w14:paraId="06892A96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特别是 NumPy 和 Pandas，多花时间练习不亏</w:t>
      </w:r>
    </w:p>
    <w:p w14:paraId="57336913" w14:textId="77777777" w:rsidR="00D13FF6" w:rsidRDefault="00D13FF6">
      <w:pPr>
        <w:spacing w:after="120"/>
        <w:rPr>
          <w:rFonts w:hint="eastAsia"/>
          <w:lang w:eastAsia="zh-CN"/>
        </w:rPr>
      </w:pPr>
    </w:p>
    <w:p w14:paraId="6A52DAA9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四、验收项目（Day 16-17）</w:t>
      </w:r>
    </w:p>
    <w:p w14:paraId="079B80A8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将 Week 1 和 Week 2 学到的所有技能串联起来，完成一个综合任务。这是第一阶段的"毕业设计"。</w:t>
      </w:r>
    </w:p>
    <w:p w14:paraId="73A358C9" w14:textId="77777777" w:rsidR="00D13FF6" w:rsidRDefault="00D13FF6">
      <w:pPr>
        <w:spacing w:after="120"/>
        <w:rPr>
          <w:rFonts w:hint="eastAsia"/>
          <w:lang w:eastAsia="zh-CN"/>
        </w:rPr>
      </w:pPr>
    </w:p>
    <w:p w14:paraId="5C921A38" w14:textId="77777777" w:rsidR="00D13FF6" w:rsidRDefault="00000000">
      <w:pPr>
        <w:spacing w:after="120"/>
        <w:rPr>
          <w:rFonts w:hint="eastAsia"/>
        </w:rPr>
      </w:pPr>
      <w:r>
        <w:rPr>
          <w:b/>
          <w:sz w:val="24"/>
        </w:rPr>
        <w:t>项目要求</w:t>
      </w:r>
    </w:p>
    <w:p w14:paraId="6C04B247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调用一个公开 API（如 GitHub API / 天气 API / 新闻 API）获取数据</w:t>
      </w:r>
    </w:p>
    <w:p w14:paraId="0B384921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用 Pandas 对获取的数据进行清洗和分析</w:t>
      </w:r>
    </w:p>
    <w:p w14:paraId="095A29DE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用 Matplotlib 生成至少一张分析图表</w:t>
      </w:r>
    </w:p>
    <w:p w14:paraId="6304E9EF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用 Pydantic 对关键数据结构做校验</w:t>
      </w:r>
    </w:p>
    <w:p w14:paraId="4E8F702E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用 Git 管理代码并 push 到 GitHub</w:t>
      </w:r>
    </w:p>
    <w:p w14:paraId="6FCF864D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编写 README.md 说明项目用途和运行方式</w:t>
      </w:r>
    </w:p>
    <w:p w14:paraId="07601FE7" w14:textId="77777777" w:rsidR="00D13FF6" w:rsidRDefault="00D13FF6">
      <w:pPr>
        <w:spacing w:after="120"/>
        <w:rPr>
          <w:rFonts w:hint="eastAsia"/>
          <w:lang w:eastAsia="zh-CN"/>
        </w:rPr>
      </w:pPr>
    </w:p>
    <w:p w14:paraId="0DB49200" w14:textId="77777777" w:rsidR="00D13FF6" w:rsidRDefault="00000000">
      <w:pPr>
        <w:spacing w:after="120"/>
        <w:rPr>
          <w:rFonts w:hint="eastAsia"/>
        </w:rPr>
      </w:pPr>
      <w:r>
        <w:rPr>
          <w:b/>
          <w:sz w:val="24"/>
        </w:rPr>
        <w:t>推荐项目选题</w:t>
      </w:r>
    </w:p>
    <w:p w14:paraId="6351BC80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选题 A — GitHub 仓库分析器：调用 GitHub API 获取你所有仓库，分析语言分布、star 数、最近更新时间，画柱状图和饼图</w:t>
      </w:r>
    </w:p>
    <w:p w14:paraId="51B964AC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选题 B — 天气数据分析器：调用 OpenWeatherMap API，记录一周天气数据，分析温度变化趋势，画折线图</w:t>
      </w:r>
    </w:p>
    <w:p w14:paraId="50580315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选题 C — Hacker News 热榜抓取：调用 HN API（免费，无需鉴权），分析热门文章的标题长度分布、来源域名统计</w:t>
      </w:r>
    </w:p>
    <w:p w14:paraId="5B7B2C58" w14:textId="77777777" w:rsidR="00D13FF6" w:rsidRDefault="00D13FF6">
      <w:pPr>
        <w:spacing w:after="120"/>
        <w:rPr>
          <w:rFonts w:hint="eastAsia"/>
          <w:lang w:eastAsia="zh-CN"/>
        </w:rPr>
      </w:pPr>
    </w:p>
    <w:p w14:paraId="1F612581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提交格式</w:t>
      </w:r>
    </w:p>
    <w:p w14:paraId="6CE8912A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项目目录结构应如下：</w:t>
      </w:r>
    </w:p>
    <w:p w14:paraId="3115E727" w14:textId="77777777" w:rsidR="00D13FF6" w:rsidRDefault="00000000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project-name/</w:t>
      </w:r>
      <w:r>
        <w:rPr>
          <w:rFonts w:ascii="Consolas" w:hAnsi="Consolas"/>
          <w:sz w:val="18"/>
        </w:rPr>
        <w:br/>
        <w:t xml:space="preserve">├── .gitignore          # </w:t>
      </w:r>
      <w:r>
        <w:rPr>
          <w:rFonts w:ascii="Consolas" w:hAnsi="Consolas"/>
          <w:sz w:val="18"/>
        </w:rPr>
        <w:t>忽略</w:t>
      </w:r>
      <w:r>
        <w:rPr>
          <w:rFonts w:ascii="Consolas" w:hAnsi="Consolas"/>
          <w:sz w:val="18"/>
        </w:rPr>
        <w:t xml:space="preserve"> __pycache__/ .env *.pyc </w:t>
      </w:r>
      <w:r>
        <w:rPr>
          <w:rFonts w:ascii="Consolas" w:hAnsi="Consolas"/>
          <w:sz w:val="18"/>
        </w:rPr>
        <w:t>等</w:t>
      </w:r>
      <w:r>
        <w:rPr>
          <w:rFonts w:ascii="Consolas" w:hAnsi="Consolas"/>
          <w:sz w:val="18"/>
        </w:rPr>
        <w:br/>
        <w:t xml:space="preserve">├── README.md           # </w:t>
      </w:r>
      <w:r>
        <w:rPr>
          <w:rFonts w:ascii="Consolas" w:hAnsi="Consolas"/>
          <w:sz w:val="18"/>
        </w:rPr>
        <w:t>项目说明（必写！）</w:t>
      </w:r>
      <w:r>
        <w:rPr>
          <w:rFonts w:ascii="Consolas" w:hAnsi="Consolas"/>
          <w:sz w:val="18"/>
        </w:rPr>
        <w:br/>
        <w:t xml:space="preserve">├── requirements.txt    # </w:t>
      </w:r>
      <w:r>
        <w:rPr>
          <w:rFonts w:ascii="Consolas" w:hAnsi="Consolas"/>
          <w:sz w:val="18"/>
        </w:rPr>
        <w:t>依赖列表</w:t>
      </w:r>
      <w:r>
        <w:rPr>
          <w:rFonts w:ascii="Consolas" w:hAnsi="Consolas"/>
          <w:sz w:val="18"/>
        </w:rPr>
        <w:br/>
        <w:t xml:space="preserve">├── main.py             # </w:t>
      </w:r>
      <w:r>
        <w:rPr>
          <w:rFonts w:ascii="Consolas" w:hAnsi="Consolas"/>
          <w:sz w:val="18"/>
        </w:rPr>
        <w:t>主脚本</w:t>
      </w:r>
      <w:r>
        <w:rPr>
          <w:rFonts w:ascii="Consolas" w:hAnsi="Consolas"/>
          <w:sz w:val="18"/>
        </w:rPr>
        <w:br/>
        <w:t xml:space="preserve">├── data/               # </w:t>
      </w:r>
      <w:r>
        <w:rPr>
          <w:rFonts w:ascii="Consolas" w:hAnsi="Consolas"/>
          <w:sz w:val="18"/>
        </w:rPr>
        <w:t>存放数据文件（</w:t>
      </w:r>
      <w:r>
        <w:rPr>
          <w:rFonts w:ascii="Consolas" w:hAnsi="Consolas"/>
          <w:sz w:val="18"/>
        </w:rPr>
        <w:t>CSV/JSON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│   └── output.csv</w:t>
      </w:r>
      <w:r>
        <w:rPr>
          <w:rFonts w:ascii="Consolas" w:hAnsi="Consolas"/>
          <w:sz w:val="18"/>
        </w:rPr>
        <w:br/>
        <w:t xml:space="preserve">└── images/             # </w:t>
      </w:r>
      <w:r>
        <w:rPr>
          <w:rFonts w:ascii="Consolas" w:hAnsi="Consolas"/>
          <w:sz w:val="18"/>
        </w:rPr>
        <w:t>存放生成的图表</w:t>
      </w:r>
      <w:r>
        <w:rPr>
          <w:rFonts w:ascii="Consolas" w:hAnsi="Consolas"/>
          <w:sz w:val="18"/>
        </w:rPr>
        <w:br/>
        <w:t xml:space="preserve">    └── chart.png</w:t>
      </w:r>
    </w:p>
    <w:p w14:paraId="3051966A" w14:textId="77777777" w:rsidR="00D13FF6" w:rsidRDefault="00D13FF6">
      <w:pPr>
        <w:spacing w:after="120"/>
        <w:rPr>
          <w:rFonts w:hint="eastAsia"/>
        </w:rPr>
      </w:pPr>
    </w:p>
    <w:p w14:paraId="450432C7" w14:textId="77777777" w:rsidR="00D13FF6" w:rsidRDefault="00000000">
      <w:pPr>
        <w:spacing w:after="120"/>
        <w:rPr>
          <w:rFonts w:hint="eastAsia"/>
        </w:rPr>
      </w:pPr>
      <w:r>
        <w:rPr>
          <w:b/>
          <w:sz w:val="24"/>
        </w:rPr>
        <w:t>验收标准</w:t>
      </w:r>
    </w:p>
    <w:p w14:paraId="4D1CE711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✅ 脚本能直接运行（python main.py），不报错</w:t>
      </w:r>
    </w:p>
    <w:p w14:paraId="68D94ACB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✅ 输出了清洗后的数据文件（CSV）</w:t>
      </w:r>
    </w:p>
    <w:p w14:paraId="731742DB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✅ 输出了图表文件（PNG）</w:t>
      </w:r>
    </w:p>
    <w:p w14:paraId="5E6CC817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✅ GitHub 上有完整的提交历史</w:t>
      </w:r>
    </w:p>
    <w:p w14:paraId="0E44F000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✅ README.md 写清楚了"这是什么项目"和"怎么运行"</w:t>
      </w:r>
    </w:p>
    <w:p w14:paraId="05B7FB15" w14:textId="77777777" w:rsidR="00D13FF6" w:rsidRDefault="00000000">
      <w:pPr>
        <w:pStyle w:val="1"/>
      </w:pPr>
      <w:r>
        <w:rPr>
          <w:rFonts w:ascii="微软雅黑" w:eastAsia="微软雅黑" w:hAnsi="微软雅黑"/>
        </w:rPr>
        <w:t>五、常见坑与建议</w:t>
      </w:r>
    </w:p>
    <w:p w14:paraId="7E280840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Python 新手（尤其 C++ 背景）容易踩的坑</w:t>
      </w:r>
    </w:p>
    <w:p w14:paraId="60D18538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⚠️ 可变默认参数：def func(lst=[]) → 默认参数在函数定义时创建，多次调用会共用！应该用 None + 内部创建</w:t>
      </w:r>
    </w:p>
    <w:p w14:paraId="60F0ACD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⚠️ 深拷贝 vs 浅拷贝：list2 = list1 只是引用，修改一个全变 → 用 list1.copy() 或 copy.deepcopy()</w:t>
      </w:r>
    </w:p>
    <w:p w14:paraId="0C241C89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⚠️ == 与 is 的区别：== 比较值，is 比较内存地址（None 用 is None）</w:t>
      </w:r>
    </w:p>
    <w:p w14:paraId="6067787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⚠️ 缩进级别必须一致：混用 Tab 和空格会报错，VS Code 设置 "editor.insertSpaces": true</w:t>
      </w:r>
    </w:p>
    <w:p w14:paraId="7C85CFCF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⚠️ 修改列表时遍历：for x in lst: 中间修改 lst 会出问题 → 遍历副本 for x in lst[:]</w:t>
      </w:r>
    </w:p>
    <w:p w14:paraId="34824331" w14:textId="77777777" w:rsidR="00D13FF6" w:rsidRDefault="00D13FF6">
      <w:pPr>
        <w:spacing w:after="120"/>
        <w:rPr>
          <w:rFonts w:hint="eastAsia"/>
        </w:rPr>
      </w:pPr>
    </w:p>
    <w:p w14:paraId="0458868C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学习建议</w:t>
      </w:r>
    </w:p>
    <w:p w14:paraId="532E50DF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💡 每天写代码不少于 2 小时，光看教程没有用</w:t>
      </w:r>
    </w:p>
    <w:p w14:paraId="32E154B4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💡 遇到报错先自己读报错信息（Python 报错比 C++ 友好得多），看不懂再查</w:t>
      </w:r>
    </w:p>
    <w:p w14:paraId="097B4121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lastRenderedPageBreak/>
        <w:t>💡 每个库的官方文档就是最好的教程（NumPy/Pandas/Requests 的官方文档质量很高）</w:t>
      </w:r>
    </w:p>
    <w:p w14:paraId="587E4A41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💡 学新库时，先跑通官方 Quickstart 再深入</w:t>
      </w:r>
    </w:p>
    <w:p w14:paraId="7FF39373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💡 把第一阶段的代码全部放到 GitHub 上，形成 commit 习惯</w:t>
      </w:r>
    </w:p>
    <w:p w14:paraId="3E6C9BF0" w14:textId="77777777" w:rsidR="00D13FF6" w:rsidRDefault="00000000">
      <w:pPr>
        <w:pStyle w:val="a0"/>
        <w:rPr>
          <w:rFonts w:hint="eastAsia"/>
          <w:lang w:eastAsia="zh-CN"/>
        </w:rPr>
      </w:pPr>
      <w:r>
        <w:rPr>
          <w:sz w:val="20"/>
          <w:lang w:eastAsia="zh-CN"/>
        </w:rPr>
        <w:t>💡 不要和同学比进度，每个人的基础和目标不同</w:t>
      </w:r>
    </w:p>
    <w:p w14:paraId="67A71516" w14:textId="77777777" w:rsidR="00D13FF6" w:rsidRDefault="00D13FF6">
      <w:pPr>
        <w:spacing w:after="120"/>
        <w:rPr>
          <w:rFonts w:hint="eastAsia"/>
          <w:lang w:eastAsia="zh-CN"/>
        </w:rPr>
      </w:pPr>
    </w:p>
    <w:p w14:paraId="0FE0D11A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>学习资源推荐</w:t>
      </w:r>
    </w:p>
    <w:p w14:paraId="3EC2795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🔗 Python 官方教程（中文版）：https://docs.python.org/zh-cn/3/tutorial/</w:t>
      </w:r>
    </w:p>
    <w:p w14:paraId="45B5962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🔗 NumPy 快速入门：https://numpy.org/doc/stable/user/quickstart.html</w:t>
      </w:r>
    </w:p>
    <w:p w14:paraId="624D718A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🔗 Pandas 10 分钟入门：https://pandas.pydata.org/docs/user_guide/10min.html</w:t>
      </w:r>
    </w:p>
    <w:p w14:paraId="5009972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🔗 Matplotlib 教程：https://matplotlib.org/stable/tutorials/index.html</w:t>
      </w:r>
    </w:p>
    <w:p w14:paraId="1AF84262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🔗 Requests 快速上手：https://docs.python-requests.org/zh_CN/latest/user/quickstart.html</w:t>
      </w:r>
    </w:p>
    <w:p w14:paraId="41175835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🔗 Pydantic 官方文档：https://docs.pydantic.dev/latest/</w:t>
      </w:r>
    </w:p>
    <w:p w14:paraId="379FC258" w14:textId="77777777" w:rsidR="00D13FF6" w:rsidRDefault="00000000">
      <w:pPr>
        <w:pStyle w:val="a0"/>
        <w:rPr>
          <w:rFonts w:hint="eastAsia"/>
        </w:rPr>
      </w:pPr>
      <w:r>
        <w:rPr>
          <w:sz w:val="20"/>
        </w:rPr>
        <w:t>🔗 Git 教程（廖雪峰）：https://www.liaoxuefeng.com/wiki/896043488029600</w:t>
      </w:r>
    </w:p>
    <w:p w14:paraId="06EF82B0" w14:textId="77777777" w:rsidR="00D13FF6" w:rsidRDefault="00D13FF6">
      <w:pPr>
        <w:spacing w:after="120"/>
        <w:rPr>
          <w:rFonts w:hint="eastAsia"/>
        </w:rPr>
      </w:pPr>
    </w:p>
    <w:p w14:paraId="2D754FD0" w14:textId="77777777" w:rsidR="00D13FF6" w:rsidRDefault="00D13FF6">
      <w:pPr>
        <w:spacing w:after="120"/>
        <w:rPr>
          <w:rFonts w:hint="eastAsia"/>
        </w:rPr>
      </w:pPr>
    </w:p>
    <w:p w14:paraId="0883A90C" w14:textId="77777777" w:rsidR="00D13FF6" w:rsidRDefault="00000000">
      <w:pPr>
        <w:spacing w:after="120"/>
        <w:rPr>
          <w:rFonts w:hint="eastAsia"/>
        </w:rPr>
      </w:pPr>
      <w:r>
        <w:rPr>
          <w:color w:val="999999"/>
        </w:rPr>
        <w:t>————————————————————————</w:t>
      </w:r>
    </w:p>
    <w:p w14:paraId="3DF8D39A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color w:val="4472C4"/>
          <w:sz w:val="24"/>
          <w:lang w:eastAsia="zh-CN"/>
        </w:rPr>
        <w:t>接下来准备开始第二阶段：AI/ML 实用基础</w:t>
      </w:r>
    </w:p>
    <w:sectPr w:rsidR="00D13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B0E36" w14:textId="77777777" w:rsidR="00BA6A21" w:rsidRDefault="00BA6A21" w:rsidP="00C57A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F368CB" w14:textId="77777777" w:rsidR="00BA6A21" w:rsidRDefault="00BA6A21" w:rsidP="00C57A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9F78" w14:textId="77777777" w:rsidR="00BA6A21" w:rsidRDefault="00BA6A21" w:rsidP="00C57A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DD974E" w14:textId="77777777" w:rsidR="00BA6A21" w:rsidRDefault="00BA6A21" w:rsidP="00C57A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34AF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0558D"/>
    <w:multiLevelType w:val="hybridMultilevel"/>
    <w:tmpl w:val="B0E853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AAD66B2"/>
    <w:multiLevelType w:val="hybridMultilevel"/>
    <w:tmpl w:val="C0F6311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10D761C"/>
    <w:multiLevelType w:val="multilevel"/>
    <w:tmpl w:val="BD8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13730">
    <w:abstractNumId w:val="8"/>
  </w:num>
  <w:num w:numId="2" w16cid:durableId="1314874583">
    <w:abstractNumId w:val="6"/>
  </w:num>
  <w:num w:numId="3" w16cid:durableId="1072702719">
    <w:abstractNumId w:val="5"/>
  </w:num>
  <w:num w:numId="4" w16cid:durableId="249778892">
    <w:abstractNumId w:val="4"/>
  </w:num>
  <w:num w:numId="5" w16cid:durableId="1436559302">
    <w:abstractNumId w:val="7"/>
  </w:num>
  <w:num w:numId="6" w16cid:durableId="276564364">
    <w:abstractNumId w:val="3"/>
  </w:num>
  <w:num w:numId="7" w16cid:durableId="205141469">
    <w:abstractNumId w:val="2"/>
  </w:num>
  <w:num w:numId="8" w16cid:durableId="2066828971">
    <w:abstractNumId w:val="1"/>
  </w:num>
  <w:num w:numId="9" w16cid:durableId="1852642480">
    <w:abstractNumId w:val="0"/>
  </w:num>
  <w:num w:numId="10" w16cid:durableId="1709641546">
    <w:abstractNumId w:val="11"/>
  </w:num>
  <w:num w:numId="11" w16cid:durableId="1414089246">
    <w:abstractNumId w:val="9"/>
  </w:num>
  <w:num w:numId="12" w16cid:durableId="280110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D2"/>
    <w:rsid w:val="000C0FD4"/>
    <w:rsid w:val="000D26E1"/>
    <w:rsid w:val="0015074B"/>
    <w:rsid w:val="001E1594"/>
    <w:rsid w:val="001E6583"/>
    <w:rsid w:val="0029639D"/>
    <w:rsid w:val="002B6090"/>
    <w:rsid w:val="002D2078"/>
    <w:rsid w:val="00326F90"/>
    <w:rsid w:val="0042026B"/>
    <w:rsid w:val="00426599"/>
    <w:rsid w:val="005F2745"/>
    <w:rsid w:val="00684408"/>
    <w:rsid w:val="00686F35"/>
    <w:rsid w:val="006C5CFD"/>
    <w:rsid w:val="00741BFC"/>
    <w:rsid w:val="007A5259"/>
    <w:rsid w:val="00842128"/>
    <w:rsid w:val="009B5F0B"/>
    <w:rsid w:val="00A03123"/>
    <w:rsid w:val="00A22030"/>
    <w:rsid w:val="00A67C0E"/>
    <w:rsid w:val="00A82DA2"/>
    <w:rsid w:val="00AA1D8D"/>
    <w:rsid w:val="00AD6A47"/>
    <w:rsid w:val="00B04AA6"/>
    <w:rsid w:val="00B17C9A"/>
    <w:rsid w:val="00B47730"/>
    <w:rsid w:val="00BA1972"/>
    <w:rsid w:val="00BA3CEE"/>
    <w:rsid w:val="00BA6A21"/>
    <w:rsid w:val="00BF7C1A"/>
    <w:rsid w:val="00C1354C"/>
    <w:rsid w:val="00C57A55"/>
    <w:rsid w:val="00CB0664"/>
    <w:rsid w:val="00CE4769"/>
    <w:rsid w:val="00D121B9"/>
    <w:rsid w:val="00D13FF6"/>
    <w:rsid w:val="00D77F7D"/>
    <w:rsid w:val="00D96CDA"/>
    <w:rsid w:val="00E75613"/>
    <w:rsid w:val="00F11D79"/>
    <w:rsid w:val="00F90A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D7BC89"/>
  <w14:defaultImageDpi w14:val="300"/>
  <w15:docId w15:val="{55F93069-EC0E-41BB-B431-FA75FADD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A2203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3917</TotalTime>
  <Pages>1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xuelin dai</cp:lastModifiedBy>
  <cp:revision>5</cp:revision>
  <dcterms:created xsi:type="dcterms:W3CDTF">2013-12-23T23:15:00Z</dcterms:created>
  <dcterms:modified xsi:type="dcterms:W3CDTF">2026-07-10T15:46:00Z</dcterms:modified>
  <cp:category/>
</cp:coreProperties>
</file>