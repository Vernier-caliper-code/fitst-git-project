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74C1" w14:textId="77777777" w:rsidR="00D13FF6" w:rsidRDefault="00000000">
      <w:pPr>
        <w:pStyle w:val="a9"/>
        <w:jc w:val="center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AI应用开发实习学习路线图</w:t>
      </w:r>
    </w:p>
    <w:p w14:paraId="7BDEDAE3" w14:textId="77777777" w:rsidR="00D13FF6" w:rsidRDefault="00000000">
      <w:pPr>
        <w:pStyle w:val="21"/>
        <w:jc w:val="center"/>
        <w:rPr>
          <w:rFonts w:ascii="微软雅黑" w:eastAsia="微软雅黑" w:hAnsi="微软雅黑" w:hint="eastAsia"/>
          <w:color w:val="4472C4"/>
          <w:lang w:eastAsia="zh-CN"/>
        </w:rPr>
      </w:pPr>
      <w:r>
        <w:rPr>
          <w:rFonts w:ascii="微软雅黑" w:eastAsia="微软雅黑" w:hAnsi="微软雅黑"/>
          <w:color w:val="4472C4"/>
          <w:lang w:eastAsia="zh-CN"/>
        </w:rPr>
        <w:t>—</w:t>
      </w:r>
      <w:proofErr w:type="gramStart"/>
      <w:r>
        <w:rPr>
          <w:rFonts w:ascii="微软雅黑" w:eastAsia="微软雅黑" w:hAnsi="微软雅黑"/>
          <w:color w:val="4472C4"/>
          <w:lang w:eastAsia="zh-CN"/>
        </w:rPr>
        <w:t>— 第一</w:t>
      </w:r>
      <w:proofErr w:type="gramEnd"/>
      <w:r>
        <w:rPr>
          <w:rFonts w:ascii="微软雅黑" w:eastAsia="微软雅黑" w:hAnsi="微软雅黑"/>
          <w:color w:val="4472C4"/>
          <w:lang w:eastAsia="zh-CN"/>
        </w:rPr>
        <w:t>阶段：Python 与开发</w:t>
      </w:r>
      <w:proofErr w:type="gramStart"/>
      <w:r>
        <w:rPr>
          <w:rFonts w:ascii="微软雅黑" w:eastAsia="微软雅黑" w:hAnsi="微软雅黑"/>
          <w:color w:val="4472C4"/>
          <w:lang w:eastAsia="zh-CN"/>
        </w:rPr>
        <w:t>工具 任务细分 —</w:t>
      </w:r>
      <w:proofErr w:type="gramEnd"/>
      <w:r>
        <w:rPr>
          <w:rFonts w:ascii="微软雅黑" w:eastAsia="微软雅黑" w:hAnsi="微软雅黑"/>
          <w:color w:val="4472C4"/>
          <w:lang w:eastAsia="zh-CN"/>
        </w:rPr>
        <w:t>—</w:t>
      </w:r>
    </w:p>
    <w:p w14:paraId="42096340" w14:textId="3B77D6D6" w:rsidR="005F2745" w:rsidRPr="005F2745" w:rsidRDefault="005F2745" w:rsidP="005F2745">
      <w:pPr>
        <w:pStyle w:val="ad"/>
        <w:numPr>
          <w:ilvl w:val="0"/>
          <w:numId w:val="12"/>
        </w:numPr>
        <w:rPr>
          <w:rFonts w:hint="eastAsia"/>
          <w:color w:val="EE0000"/>
          <w:lang w:eastAsia="zh-CN"/>
        </w:rPr>
      </w:pPr>
      <w:proofErr w:type="spellStart"/>
      <w:r w:rsidRPr="005F2745">
        <w:rPr>
          <w:rFonts w:hint="eastAsia"/>
          <w:color w:val="EE0000"/>
          <w:lang w:eastAsia="zh-CN"/>
        </w:rPr>
        <w:t>Confidece</w:t>
      </w:r>
      <w:proofErr w:type="spellEnd"/>
    </w:p>
    <w:p w14:paraId="2F80414F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生成日期：2026-06-30</w:t>
      </w:r>
    </w:p>
    <w:p w14:paraId="66563D80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适用路线：路线 A（6个月</w:t>
      </w:r>
      <w:proofErr w:type="gramStart"/>
      <w:r>
        <w:rPr>
          <w:b/>
          <w:lang w:eastAsia="zh-CN"/>
        </w:rPr>
        <w:t xml:space="preserve">） / </w:t>
      </w:r>
      <w:proofErr w:type="gramEnd"/>
      <w:r>
        <w:rPr>
          <w:b/>
          <w:lang w:eastAsia="zh-CN"/>
        </w:rPr>
        <w:t>路线 B（8个月）共用</w:t>
      </w:r>
    </w:p>
    <w:p w14:paraId="1582547C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预计耗时：</w:t>
      </w:r>
      <w:proofErr w:type="gramStart"/>
      <w:r>
        <w:rPr>
          <w:lang w:eastAsia="zh-CN"/>
        </w:rPr>
        <w:t>2~3 周</w:t>
      </w:r>
      <w:proofErr w:type="gramEnd"/>
      <w:r>
        <w:rPr>
          <w:lang w:eastAsia="zh-CN"/>
        </w:rPr>
        <w:t>（日</w:t>
      </w:r>
      <w:proofErr w:type="gramStart"/>
      <w:r>
        <w:rPr>
          <w:lang w:eastAsia="zh-CN"/>
        </w:rPr>
        <w:t>均 4</w:t>
      </w:r>
      <w:proofErr w:type="gramEnd"/>
      <w:r>
        <w:rPr>
          <w:lang w:eastAsia="zh-CN"/>
        </w:rPr>
        <w:t>~6 小时）</w:t>
      </w:r>
    </w:p>
    <w:p w14:paraId="43EFCBA0" w14:textId="77777777" w:rsidR="00D13FF6" w:rsidRDefault="00D13FF6">
      <w:pPr>
        <w:spacing w:after="120"/>
        <w:rPr>
          <w:rFonts w:hint="eastAsia"/>
          <w:lang w:eastAsia="zh-CN"/>
        </w:rPr>
      </w:pPr>
    </w:p>
    <w:p w14:paraId="616383E7" w14:textId="77777777" w:rsidR="00D13FF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一、阶段概述</w:t>
      </w:r>
    </w:p>
    <w:p w14:paraId="41C81966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你已经掌握 C++ 基础与数据结构算法，Python 对你来说只是语法的变化。本阶段的核心目标不是</w:t>
      </w:r>
      <w:proofErr w:type="gramStart"/>
      <w:r>
        <w:rPr>
          <w:lang w:eastAsia="zh-CN"/>
        </w:rPr>
        <w:t>"学会</w:t>
      </w:r>
      <w:proofErr w:type="gramEnd"/>
      <w:r>
        <w:rPr>
          <w:lang w:eastAsia="zh-CN"/>
        </w:rPr>
        <w:t xml:space="preserve"> Python </w:t>
      </w:r>
      <w:proofErr w:type="gramStart"/>
      <w:r>
        <w:rPr>
          <w:lang w:eastAsia="zh-CN"/>
        </w:rPr>
        <w:t>语言"，</w:t>
      </w:r>
      <w:proofErr w:type="gramEnd"/>
      <w:r>
        <w:rPr>
          <w:lang w:eastAsia="zh-CN"/>
        </w:rPr>
        <w:t>而是</w:t>
      </w:r>
      <w:proofErr w:type="gramStart"/>
      <w:r>
        <w:rPr>
          <w:lang w:eastAsia="zh-CN"/>
        </w:rPr>
        <w:t>"用</w:t>
      </w:r>
      <w:proofErr w:type="gramEnd"/>
      <w:r>
        <w:rPr>
          <w:lang w:eastAsia="zh-CN"/>
        </w:rPr>
        <w:t xml:space="preserve"> Python 写出能干活的</w:t>
      </w:r>
      <w:proofErr w:type="gramStart"/>
      <w:r>
        <w:rPr>
          <w:lang w:eastAsia="zh-CN"/>
        </w:rPr>
        <w:t>东西"。</w:t>
      </w:r>
      <w:proofErr w:type="gramEnd"/>
    </w:p>
    <w:p w14:paraId="348327C9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本阶段分为两大板块：</w:t>
      </w:r>
    </w:p>
    <w:p w14:paraId="269A19AC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Week 1（</w:t>
      </w:r>
      <w:proofErr w:type="gramStart"/>
      <w:r>
        <w:rPr>
          <w:sz w:val="20"/>
          <w:lang w:eastAsia="zh-CN"/>
        </w:rPr>
        <w:t xml:space="preserve">约 7 </w:t>
      </w:r>
      <w:proofErr w:type="gramEnd"/>
      <w:r>
        <w:rPr>
          <w:sz w:val="20"/>
          <w:lang w:eastAsia="zh-CN"/>
        </w:rPr>
        <w:t>天）：语法迁移 + 工程工具配置</w:t>
      </w:r>
    </w:p>
    <w:p w14:paraId="00D79230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Week 2（</w:t>
      </w:r>
      <w:proofErr w:type="gramStart"/>
      <w:r>
        <w:rPr>
          <w:sz w:val="20"/>
          <w:lang w:eastAsia="zh-CN"/>
        </w:rPr>
        <w:t xml:space="preserve">约 7 </w:t>
      </w:r>
      <w:proofErr w:type="gramEnd"/>
      <w:r>
        <w:rPr>
          <w:sz w:val="20"/>
          <w:lang w:eastAsia="zh-CN"/>
        </w:rPr>
        <w:t>天）：AI 核心工具栈上手</w:t>
      </w:r>
    </w:p>
    <w:p w14:paraId="690FDF7A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验收项目（</w:t>
      </w:r>
      <w:proofErr w:type="gramStart"/>
      <w:r>
        <w:rPr>
          <w:sz w:val="20"/>
          <w:lang w:eastAsia="zh-CN"/>
        </w:rPr>
        <w:t xml:space="preserve">约 2 </w:t>
      </w:r>
      <w:proofErr w:type="gramEnd"/>
      <w:r>
        <w:rPr>
          <w:sz w:val="20"/>
          <w:lang w:eastAsia="zh-CN"/>
        </w:rPr>
        <w:t xml:space="preserve">天）：综合任务——调用 API </w:t>
      </w:r>
      <w:proofErr w:type="gramStart"/>
      <w:r>
        <w:rPr>
          <w:sz w:val="20"/>
          <w:lang w:eastAsia="zh-CN"/>
        </w:rPr>
        <w:t xml:space="preserve">→ 清洗数据 → </w:t>
      </w:r>
      <w:proofErr w:type="gramEnd"/>
      <w:r>
        <w:rPr>
          <w:sz w:val="20"/>
          <w:lang w:eastAsia="zh-CN"/>
        </w:rPr>
        <w:t>画图</w:t>
      </w:r>
    </w:p>
    <w:p w14:paraId="20FD3353" w14:textId="77777777" w:rsidR="00D13FF6" w:rsidRDefault="00D13FF6">
      <w:pPr>
        <w:spacing w:after="120"/>
        <w:rPr>
          <w:rFonts w:hint="eastAsia"/>
          <w:lang w:eastAsia="zh-CN"/>
        </w:rPr>
      </w:pPr>
    </w:p>
    <w:p w14:paraId="2CA6BA97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color w:val="CC6600"/>
          <w:lang w:eastAsia="zh-CN"/>
        </w:rPr>
        <w:t>⚠</w:t>
      </w:r>
      <w:proofErr w:type="gramStart"/>
      <w:r>
        <w:rPr>
          <w:b/>
          <w:color w:val="CC6600"/>
          <w:lang w:eastAsia="zh-CN"/>
        </w:rPr>
        <w:t>️ 不要</w:t>
      </w:r>
      <w:proofErr w:type="gramEnd"/>
      <w:r>
        <w:rPr>
          <w:b/>
          <w:color w:val="CC6600"/>
          <w:lang w:eastAsia="zh-CN"/>
        </w:rPr>
        <w:t>试图一周内精通 Python。你只需要熟悉到能写脚本的程度即可，更深入的东西在后续阶段自然会补上。</w:t>
      </w:r>
    </w:p>
    <w:p w14:paraId="1350F89E" w14:textId="77777777" w:rsidR="00D13FF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二、Week 1：语法迁移 + 工程工具（</w:t>
      </w:r>
      <w:proofErr w:type="gramStart"/>
      <w:r>
        <w:rPr>
          <w:rFonts w:ascii="微软雅黑" w:eastAsia="微软雅黑" w:hAnsi="微软雅黑"/>
          <w:lang w:eastAsia="zh-CN"/>
        </w:rPr>
        <w:t xml:space="preserve">约 7 </w:t>
      </w:r>
      <w:proofErr w:type="gramEnd"/>
      <w:r>
        <w:rPr>
          <w:rFonts w:ascii="微软雅黑" w:eastAsia="微软雅黑" w:hAnsi="微软雅黑"/>
          <w:lang w:eastAsia="zh-CN"/>
        </w:rPr>
        <w:t>天）</w:t>
      </w:r>
    </w:p>
    <w:p w14:paraId="245E7CFF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总目标：从 C++ 思维切换到 Python 思维，搭建好开发环境，熟悉日常工具链。</w:t>
      </w:r>
    </w:p>
    <w:p w14:paraId="06443994" w14:textId="1EA57D08" w:rsidR="00173363" w:rsidRDefault="00173363">
      <w:pPr>
        <w:spacing w:after="120"/>
        <w:rPr>
          <w:rFonts w:hint="eastAsia"/>
          <w:lang w:eastAsia="zh-CN"/>
        </w:rPr>
      </w:pPr>
    </w:p>
    <w:p w14:paraId="33055785" w14:textId="28557D66" w:rsidR="003A7539" w:rsidRDefault="003A7539">
      <w:pPr>
        <w:pStyle w:val="21"/>
        <w:rPr>
          <w:rFonts w:ascii="微软雅黑" w:eastAsia="微软雅黑" w:hAnsi="微软雅黑" w:hint="eastAsia"/>
        </w:rPr>
      </w:pPr>
      <w:r w:rsidRPr="00A765F8">
        <w:rPr>
          <w:noProof/>
          <w:lang w:eastAsia="zh-CN"/>
        </w:rPr>
        <w:lastRenderedPageBreak/>
        <w:drawing>
          <wp:inline distT="0" distB="0" distL="0" distR="0" wp14:anchorId="72B86F32" wp14:editId="05E5DB0C">
            <wp:extent cx="5486400" cy="4264660"/>
            <wp:effectExtent l="0" t="0" r="0" b="2540"/>
            <wp:docPr id="1350115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15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13EF" w14:textId="78676E74" w:rsidR="00D13FF6" w:rsidRDefault="00000000">
      <w:pPr>
        <w:pStyle w:val="21"/>
      </w:pPr>
      <w:r>
        <w:rPr>
          <w:rFonts w:ascii="微软雅黑" w:eastAsia="微软雅黑" w:hAnsi="微软雅黑"/>
        </w:rPr>
        <w:t xml:space="preserve">Day 1-2：Python </w:t>
      </w:r>
      <w:proofErr w:type="spellStart"/>
      <w:r>
        <w:rPr>
          <w:rFonts w:ascii="微软雅黑" w:eastAsia="微软雅黑" w:hAnsi="微软雅黑"/>
        </w:rPr>
        <w:t>基础语法速通</w:t>
      </w:r>
      <w:proofErr w:type="spellEnd"/>
    </w:p>
    <w:p w14:paraId="637F94BC" w14:textId="77777777" w:rsidR="00D13FF6" w:rsidRDefault="00000000">
      <w:pPr>
        <w:spacing w:after="120"/>
        <w:rPr>
          <w:rFonts w:hint="eastAsia"/>
        </w:rPr>
      </w:pPr>
      <w:proofErr w:type="spellStart"/>
      <w:r>
        <w:rPr>
          <w:b/>
        </w:rPr>
        <w:t>环境搭建</w:t>
      </w:r>
      <w:proofErr w:type="spellEnd"/>
    </w:p>
    <w:p w14:paraId="3079D321" w14:textId="4EC65D6C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</w:rPr>
        <w:t xml:space="preserve">从 python.org </w:t>
      </w:r>
      <w:proofErr w:type="spellStart"/>
      <w:r>
        <w:rPr>
          <w:sz w:val="20"/>
        </w:rPr>
        <w:t>下载安装</w:t>
      </w:r>
      <w:proofErr w:type="spellEnd"/>
      <w:r>
        <w:rPr>
          <w:sz w:val="20"/>
        </w:rPr>
        <w:t xml:space="preserve"> Python</w:t>
      </w:r>
      <w:r w:rsidR="00B708A2">
        <w:rPr>
          <w:rFonts w:hint="eastAsia"/>
          <w:sz w:val="20"/>
          <w:lang w:eastAsia="zh-CN"/>
        </w:rPr>
        <w:t>3.12</w:t>
      </w:r>
    </w:p>
    <w:p w14:paraId="4CA562DE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验证安装：python</w:t>
      </w:r>
      <w:proofErr w:type="spellEnd"/>
      <w:r>
        <w:rPr>
          <w:sz w:val="20"/>
        </w:rPr>
        <w:t xml:space="preserve"> --version / pip --version</w:t>
      </w:r>
    </w:p>
    <w:p w14:paraId="7FCEBC3B" w14:textId="188BCF45" w:rsidR="00D13FF6" w:rsidRPr="00A22030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安装</w:t>
      </w:r>
      <w:proofErr w:type="spellEnd"/>
      <w:r>
        <w:rPr>
          <w:sz w:val="20"/>
        </w:rPr>
        <w:t xml:space="preserve"> VS Code + Python </w:t>
      </w:r>
      <w:proofErr w:type="spellStart"/>
      <w:r>
        <w:rPr>
          <w:sz w:val="20"/>
        </w:rPr>
        <w:t>插件（Pylance</w:t>
      </w:r>
      <w:proofErr w:type="spellEnd"/>
      <w:r>
        <w:rPr>
          <w:sz w:val="20"/>
        </w:rPr>
        <w:t xml:space="preserve"> / Python / </w:t>
      </w:r>
      <w:r w:rsidR="00A22030">
        <w:rPr>
          <w:rFonts w:hint="eastAsia"/>
          <w:sz w:val="20"/>
          <w:lang w:eastAsia="zh-CN"/>
        </w:rPr>
        <w:t>Ruff（</w:t>
      </w:r>
      <w:r w:rsidR="00A22030">
        <w:rPr>
          <w:sz w:val="20"/>
        </w:rPr>
        <w:t>Black Formatter</w:t>
      </w:r>
      <w:r w:rsidR="00A22030">
        <w:rPr>
          <w:rFonts w:hint="eastAsia"/>
          <w:sz w:val="20"/>
          <w:lang w:eastAsia="zh-CN"/>
        </w:rPr>
        <w:t>）</w:t>
      </w:r>
      <w:r>
        <w:rPr>
          <w:sz w:val="20"/>
        </w:rPr>
        <w:t>）</w:t>
      </w:r>
    </w:p>
    <w:p w14:paraId="4DD23A7E" w14:textId="3C0D07D3" w:rsidR="00A22030" w:rsidRPr="00A22030" w:rsidRDefault="00A22030">
      <w:pPr>
        <w:pStyle w:val="af1"/>
        <w:rPr>
          <w:rFonts w:hint="eastAsia"/>
          <w:lang w:eastAsia="zh-CN"/>
        </w:rPr>
      </w:pPr>
      <w:r>
        <w:rPr>
          <w:rFonts w:hint="eastAsia"/>
          <w:sz w:val="20"/>
          <w:lang w:eastAsia="zh-CN"/>
        </w:rPr>
        <w:t>[</w:t>
      </w:r>
    </w:p>
    <w:p w14:paraId="66E1596A" w14:textId="77777777" w:rsidR="00A22030" w:rsidRPr="00A22030" w:rsidRDefault="00A22030" w:rsidP="00A22030">
      <w:pPr>
        <w:rPr>
          <w:rFonts w:hint="eastAsia"/>
          <w:sz w:val="13"/>
          <w:szCs w:val="13"/>
          <w:lang w:eastAsia="zh-CN"/>
        </w:rPr>
      </w:pPr>
      <w:proofErr w:type="spellStart"/>
      <w:r w:rsidRPr="00A22030">
        <w:rPr>
          <w:sz w:val="13"/>
          <w:szCs w:val="13"/>
          <w:lang w:eastAsia="zh-CN"/>
        </w:rPr>
        <w:t>Pylance</w:t>
      </w:r>
      <w:proofErr w:type="spellEnd"/>
      <w:r w:rsidRPr="00A22030">
        <w:rPr>
          <w:sz w:val="13"/>
          <w:szCs w:val="13"/>
          <w:lang w:eastAsia="zh-CN"/>
        </w:rPr>
        <w:t xml:space="preserve"> 是 Python 的语言服务器，负责代码编辑时的智能感知，核心就这几样：</w:t>
      </w:r>
    </w:p>
    <w:p w14:paraId="6E3017DD" w14:textId="77777777" w:rsidR="00A22030" w:rsidRPr="00A22030" w:rsidRDefault="00A22030" w:rsidP="00A22030">
      <w:pPr>
        <w:rPr>
          <w:rFonts w:hint="eastAsia"/>
          <w:sz w:val="13"/>
          <w:szCs w:val="13"/>
          <w:lang w:eastAsia="zh-CN"/>
        </w:rPr>
      </w:pPr>
      <w:r w:rsidRPr="00A22030">
        <w:rPr>
          <w:b/>
          <w:bCs/>
          <w:sz w:val="13"/>
          <w:szCs w:val="13"/>
          <w:lang w:eastAsia="zh-CN"/>
        </w:rPr>
        <w:t>自动补</w:t>
      </w:r>
      <w:proofErr w:type="gramStart"/>
      <w:r w:rsidRPr="00A22030">
        <w:rPr>
          <w:b/>
          <w:bCs/>
          <w:sz w:val="13"/>
          <w:szCs w:val="13"/>
          <w:lang w:eastAsia="zh-CN"/>
        </w:rPr>
        <w:t>全</w:t>
      </w:r>
      <w:r w:rsidRPr="00A22030">
        <w:rPr>
          <w:sz w:val="13"/>
          <w:szCs w:val="13"/>
          <w:lang w:eastAsia="zh-CN"/>
        </w:rPr>
        <w:t xml:space="preserve"> — </w:t>
      </w:r>
      <w:proofErr w:type="gramEnd"/>
      <w:r w:rsidRPr="00A22030">
        <w:rPr>
          <w:sz w:val="13"/>
          <w:szCs w:val="13"/>
          <w:lang w:eastAsia="zh-CN"/>
        </w:rPr>
        <w:t>打代码时的智能提示</w:t>
      </w:r>
    </w:p>
    <w:p w14:paraId="461069C1" w14:textId="77777777" w:rsidR="00A22030" w:rsidRPr="00A22030" w:rsidRDefault="00A22030" w:rsidP="00A22030">
      <w:pPr>
        <w:rPr>
          <w:rFonts w:hint="eastAsia"/>
          <w:sz w:val="13"/>
          <w:szCs w:val="13"/>
          <w:lang w:eastAsia="zh-CN"/>
        </w:rPr>
      </w:pPr>
      <w:r w:rsidRPr="00A22030">
        <w:rPr>
          <w:b/>
          <w:bCs/>
          <w:sz w:val="13"/>
          <w:szCs w:val="13"/>
          <w:lang w:eastAsia="zh-CN"/>
        </w:rPr>
        <w:t>类型</w:t>
      </w:r>
      <w:proofErr w:type="gramStart"/>
      <w:r w:rsidRPr="00A22030">
        <w:rPr>
          <w:b/>
          <w:bCs/>
          <w:sz w:val="13"/>
          <w:szCs w:val="13"/>
          <w:lang w:eastAsia="zh-CN"/>
        </w:rPr>
        <w:t>检查</w:t>
      </w:r>
      <w:r w:rsidRPr="00A22030">
        <w:rPr>
          <w:sz w:val="13"/>
          <w:szCs w:val="13"/>
          <w:lang w:eastAsia="zh-CN"/>
        </w:rPr>
        <w:t xml:space="preserve"> — </w:t>
      </w:r>
      <w:proofErr w:type="gramEnd"/>
      <w:r w:rsidRPr="00A22030">
        <w:rPr>
          <w:sz w:val="13"/>
          <w:szCs w:val="13"/>
          <w:lang w:eastAsia="zh-CN"/>
        </w:rPr>
        <w:t>实时标出类型不匹配的错误（红色波浪线）</w:t>
      </w:r>
    </w:p>
    <w:p w14:paraId="7EB5DD50" w14:textId="77777777" w:rsidR="00A22030" w:rsidRPr="00A22030" w:rsidRDefault="00A22030" w:rsidP="00A22030">
      <w:pPr>
        <w:rPr>
          <w:rFonts w:hint="eastAsia"/>
          <w:sz w:val="13"/>
          <w:szCs w:val="13"/>
          <w:lang w:eastAsia="zh-CN"/>
        </w:rPr>
      </w:pPr>
      <w:r w:rsidRPr="00A22030">
        <w:rPr>
          <w:b/>
          <w:bCs/>
          <w:sz w:val="13"/>
          <w:szCs w:val="13"/>
          <w:lang w:eastAsia="zh-CN"/>
        </w:rPr>
        <w:t>跳转定义/查找</w:t>
      </w:r>
      <w:proofErr w:type="gramStart"/>
      <w:r w:rsidRPr="00A22030">
        <w:rPr>
          <w:b/>
          <w:bCs/>
          <w:sz w:val="13"/>
          <w:szCs w:val="13"/>
          <w:lang w:eastAsia="zh-CN"/>
        </w:rPr>
        <w:t>引用</w:t>
      </w:r>
      <w:r w:rsidRPr="00A22030">
        <w:rPr>
          <w:sz w:val="13"/>
          <w:szCs w:val="13"/>
          <w:lang w:eastAsia="zh-CN"/>
        </w:rPr>
        <w:t xml:space="preserve"> — </w:t>
      </w:r>
      <w:proofErr w:type="spellStart"/>
      <w:proofErr w:type="gramEnd"/>
      <w:r w:rsidRPr="00A22030">
        <w:rPr>
          <w:sz w:val="13"/>
          <w:szCs w:val="13"/>
          <w:lang w:eastAsia="zh-CN"/>
        </w:rPr>
        <w:t>Ctrl+Click</w:t>
      </w:r>
      <w:proofErr w:type="spellEnd"/>
      <w:r w:rsidRPr="00A22030">
        <w:rPr>
          <w:sz w:val="13"/>
          <w:szCs w:val="13"/>
          <w:lang w:eastAsia="zh-CN"/>
        </w:rPr>
        <w:t xml:space="preserve"> 跳转到函数定义处</w:t>
      </w:r>
    </w:p>
    <w:p w14:paraId="21F83BDA" w14:textId="77777777" w:rsidR="00A22030" w:rsidRPr="00A22030" w:rsidRDefault="00A22030" w:rsidP="00A22030">
      <w:pPr>
        <w:rPr>
          <w:rFonts w:hint="eastAsia"/>
          <w:sz w:val="13"/>
          <w:szCs w:val="13"/>
          <w:lang w:eastAsia="zh-CN"/>
        </w:rPr>
      </w:pPr>
      <w:r w:rsidRPr="00A22030">
        <w:rPr>
          <w:b/>
          <w:bCs/>
          <w:sz w:val="13"/>
          <w:szCs w:val="13"/>
          <w:lang w:eastAsia="zh-CN"/>
        </w:rPr>
        <w:t>悬停</w:t>
      </w:r>
      <w:proofErr w:type="gramStart"/>
      <w:r w:rsidRPr="00A22030">
        <w:rPr>
          <w:b/>
          <w:bCs/>
          <w:sz w:val="13"/>
          <w:szCs w:val="13"/>
          <w:lang w:eastAsia="zh-CN"/>
        </w:rPr>
        <w:t>信息</w:t>
      </w:r>
      <w:r w:rsidRPr="00A22030">
        <w:rPr>
          <w:sz w:val="13"/>
          <w:szCs w:val="13"/>
          <w:lang w:eastAsia="zh-CN"/>
        </w:rPr>
        <w:t xml:space="preserve"> — </w:t>
      </w:r>
      <w:proofErr w:type="gramEnd"/>
      <w:r w:rsidRPr="00A22030">
        <w:rPr>
          <w:sz w:val="13"/>
          <w:szCs w:val="13"/>
          <w:lang w:eastAsia="zh-CN"/>
        </w:rPr>
        <w:t>鼠标悬停显示函数签名、文档字符串</w:t>
      </w:r>
    </w:p>
    <w:p w14:paraId="4B1CE25A" w14:textId="77777777" w:rsidR="00A22030" w:rsidRPr="00A22030" w:rsidRDefault="00A22030" w:rsidP="00A22030">
      <w:pPr>
        <w:rPr>
          <w:rFonts w:hint="eastAsia"/>
          <w:sz w:val="13"/>
          <w:szCs w:val="13"/>
          <w:lang w:eastAsia="zh-CN"/>
        </w:rPr>
      </w:pPr>
      <w:r w:rsidRPr="00A22030">
        <w:rPr>
          <w:b/>
          <w:bCs/>
          <w:sz w:val="13"/>
          <w:szCs w:val="13"/>
          <w:lang w:eastAsia="zh-CN"/>
        </w:rPr>
        <w:t>自动</w:t>
      </w:r>
      <w:proofErr w:type="gramStart"/>
      <w:r w:rsidRPr="00A22030">
        <w:rPr>
          <w:b/>
          <w:bCs/>
          <w:sz w:val="13"/>
          <w:szCs w:val="13"/>
          <w:lang w:eastAsia="zh-CN"/>
        </w:rPr>
        <w:t>导入</w:t>
      </w:r>
      <w:r w:rsidRPr="00A22030">
        <w:rPr>
          <w:sz w:val="13"/>
          <w:szCs w:val="13"/>
          <w:lang w:eastAsia="zh-CN"/>
        </w:rPr>
        <w:t xml:space="preserve"> — </w:t>
      </w:r>
      <w:proofErr w:type="gramEnd"/>
      <w:r w:rsidRPr="00A22030">
        <w:rPr>
          <w:sz w:val="13"/>
          <w:szCs w:val="13"/>
          <w:lang w:eastAsia="zh-CN"/>
        </w:rPr>
        <w:t>用到一个未导入的库时自动补上 import</w:t>
      </w:r>
    </w:p>
    <w:p w14:paraId="670B637B" w14:textId="77777777" w:rsidR="00A22030" w:rsidRPr="00A22030" w:rsidRDefault="00A22030" w:rsidP="00A22030">
      <w:pPr>
        <w:rPr>
          <w:rFonts w:hint="eastAsia"/>
          <w:sz w:val="13"/>
          <w:szCs w:val="13"/>
          <w:lang w:eastAsia="zh-CN"/>
        </w:rPr>
      </w:pPr>
    </w:p>
    <w:p w14:paraId="692D563D" w14:textId="77777777" w:rsidR="00A22030" w:rsidRPr="00A22030" w:rsidRDefault="00A22030" w:rsidP="00A22030">
      <w:pPr>
        <w:rPr>
          <w:rFonts w:eastAsia="宋体" w:hint="eastAsia"/>
          <w:sz w:val="13"/>
          <w:szCs w:val="13"/>
          <w:lang w:eastAsia="zh-CN"/>
        </w:rPr>
      </w:pPr>
      <w:r w:rsidRPr="00A22030">
        <w:rPr>
          <w:sz w:val="13"/>
          <w:szCs w:val="13"/>
          <w:lang w:eastAsia="zh-CN"/>
        </w:rPr>
        <w:lastRenderedPageBreak/>
        <w:t>Ruff 是一个用 Rust 写的 Python 工具，主要做两件事：</w:t>
      </w:r>
    </w:p>
    <w:p w14:paraId="0B526450" w14:textId="77777777" w:rsidR="00A22030" w:rsidRPr="00A22030" w:rsidRDefault="00A22030" w:rsidP="00A22030">
      <w:pPr>
        <w:rPr>
          <w:rFonts w:hint="eastAsia"/>
          <w:sz w:val="13"/>
          <w:szCs w:val="13"/>
          <w:lang w:eastAsia="zh-CN"/>
        </w:rPr>
      </w:pPr>
      <w:r w:rsidRPr="00A22030">
        <w:rPr>
          <w:rStyle w:val="af8"/>
          <w:rFonts w:ascii="Segoe UI" w:hAnsi="Segoe UI" w:cs="Segoe UI"/>
          <w:color w:val="BFBFBF"/>
          <w:sz w:val="13"/>
          <w:szCs w:val="13"/>
          <w:lang w:eastAsia="zh-CN"/>
        </w:rPr>
        <w:t>1. Lint</w:t>
      </w:r>
      <w:r w:rsidRPr="00A22030">
        <w:rPr>
          <w:rStyle w:val="af8"/>
          <w:rFonts w:ascii="Segoe UI" w:hAnsi="Segoe UI" w:cs="Segoe UI"/>
          <w:color w:val="BFBFBF"/>
          <w:sz w:val="13"/>
          <w:szCs w:val="13"/>
          <w:lang w:eastAsia="zh-CN"/>
        </w:rPr>
        <w:t>（代码检查</w:t>
      </w:r>
      <w:proofErr w:type="gramStart"/>
      <w:r w:rsidRPr="00A22030">
        <w:rPr>
          <w:rStyle w:val="af8"/>
          <w:rFonts w:ascii="Segoe UI" w:hAnsi="Segoe UI" w:cs="Segoe UI"/>
          <w:color w:val="BFBFBF"/>
          <w:sz w:val="13"/>
          <w:szCs w:val="13"/>
          <w:lang w:eastAsia="zh-CN"/>
        </w:rPr>
        <w:t>）</w:t>
      </w:r>
      <w:r w:rsidRPr="00A22030">
        <w:rPr>
          <w:sz w:val="13"/>
          <w:szCs w:val="13"/>
          <w:lang w:eastAsia="zh-CN"/>
        </w:rPr>
        <w:t xml:space="preserve"> 自动</w:t>
      </w:r>
      <w:proofErr w:type="gramEnd"/>
      <w:r w:rsidRPr="00A22030">
        <w:rPr>
          <w:sz w:val="13"/>
          <w:szCs w:val="13"/>
          <w:lang w:eastAsia="zh-CN"/>
        </w:rPr>
        <w:t>检测代码中的问题，比如未使用的 import、变量名不规范、潜在 bug、代码异味等。相当于替代</w:t>
      </w:r>
      <w:proofErr w:type="gramStart"/>
      <w:r w:rsidRPr="00A22030">
        <w:rPr>
          <w:sz w:val="13"/>
          <w:szCs w:val="13"/>
          <w:lang w:eastAsia="zh-CN"/>
        </w:rPr>
        <w:t>了 Flake8</w:t>
      </w:r>
      <w:proofErr w:type="gramEnd"/>
      <w:r w:rsidRPr="00A22030">
        <w:rPr>
          <w:sz w:val="13"/>
          <w:szCs w:val="13"/>
          <w:lang w:eastAsia="zh-CN"/>
        </w:rPr>
        <w:t>、</w:t>
      </w:r>
      <w:proofErr w:type="spellStart"/>
      <w:r w:rsidRPr="00A22030">
        <w:rPr>
          <w:sz w:val="13"/>
          <w:szCs w:val="13"/>
          <w:lang w:eastAsia="zh-CN"/>
        </w:rPr>
        <w:t>isort</w:t>
      </w:r>
      <w:proofErr w:type="spellEnd"/>
      <w:r w:rsidRPr="00A22030">
        <w:rPr>
          <w:sz w:val="13"/>
          <w:szCs w:val="13"/>
          <w:lang w:eastAsia="zh-CN"/>
        </w:rPr>
        <w:t>、</w:t>
      </w:r>
      <w:proofErr w:type="spellStart"/>
      <w:r w:rsidRPr="00A22030">
        <w:rPr>
          <w:sz w:val="13"/>
          <w:szCs w:val="13"/>
          <w:lang w:eastAsia="zh-CN"/>
        </w:rPr>
        <w:t>pyflakes</w:t>
      </w:r>
      <w:proofErr w:type="spellEnd"/>
      <w:r w:rsidRPr="00A22030">
        <w:rPr>
          <w:sz w:val="13"/>
          <w:szCs w:val="13"/>
          <w:lang w:eastAsia="zh-CN"/>
        </w:rPr>
        <w:t xml:space="preserve"> 等一系列工具。</w:t>
      </w:r>
    </w:p>
    <w:p w14:paraId="72DF1817" w14:textId="77777777" w:rsidR="00A22030" w:rsidRPr="00A22030" w:rsidRDefault="00A22030" w:rsidP="00A22030">
      <w:pPr>
        <w:rPr>
          <w:rFonts w:hint="eastAsia"/>
          <w:sz w:val="13"/>
          <w:szCs w:val="13"/>
          <w:lang w:eastAsia="zh-CN"/>
        </w:rPr>
      </w:pPr>
      <w:r w:rsidRPr="00A22030">
        <w:rPr>
          <w:rStyle w:val="af8"/>
          <w:rFonts w:ascii="Segoe UI" w:hAnsi="Segoe UI" w:cs="Segoe UI"/>
          <w:color w:val="BFBFBF"/>
          <w:sz w:val="13"/>
          <w:szCs w:val="13"/>
          <w:lang w:eastAsia="zh-CN"/>
        </w:rPr>
        <w:t>2. Formatter</w:t>
      </w:r>
      <w:r w:rsidRPr="00A22030">
        <w:rPr>
          <w:rStyle w:val="af8"/>
          <w:rFonts w:ascii="Segoe UI" w:hAnsi="Segoe UI" w:cs="Segoe UI"/>
          <w:color w:val="BFBFBF"/>
          <w:sz w:val="13"/>
          <w:szCs w:val="13"/>
          <w:lang w:eastAsia="zh-CN"/>
        </w:rPr>
        <w:t>（格式化</w:t>
      </w:r>
      <w:proofErr w:type="gramStart"/>
      <w:r w:rsidRPr="00A22030">
        <w:rPr>
          <w:rStyle w:val="af8"/>
          <w:rFonts w:ascii="Segoe UI" w:hAnsi="Segoe UI" w:cs="Segoe UI"/>
          <w:color w:val="BFBFBF"/>
          <w:sz w:val="13"/>
          <w:szCs w:val="13"/>
          <w:lang w:eastAsia="zh-CN"/>
        </w:rPr>
        <w:t>）</w:t>
      </w:r>
      <w:r w:rsidRPr="00A22030">
        <w:rPr>
          <w:sz w:val="13"/>
          <w:szCs w:val="13"/>
          <w:lang w:eastAsia="zh-CN"/>
        </w:rPr>
        <w:t xml:space="preserve"> 自动</w:t>
      </w:r>
      <w:proofErr w:type="gramEnd"/>
      <w:r w:rsidRPr="00A22030">
        <w:rPr>
          <w:sz w:val="13"/>
          <w:szCs w:val="13"/>
          <w:lang w:eastAsia="zh-CN"/>
        </w:rPr>
        <w:t>统一代码风格（缩进、引号、换行等），和 Black 兼容。刚才卸载 Black Formatter 就是让 Ruff 来接管这个活。</w:t>
      </w:r>
    </w:p>
    <w:p w14:paraId="473D65EC" w14:textId="5AF20C2F" w:rsidR="00A22030" w:rsidRDefault="00A22030" w:rsidP="00A22030">
      <w:pPr>
        <w:rPr>
          <w:rFonts w:hint="eastAsia"/>
          <w:sz w:val="13"/>
          <w:szCs w:val="13"/>
          <w:lang w:eastAsia="zh-CN"/>
        </w:rPr>
      </w:pPr>
      <w:r w:rsidRPr="00A22030">
        <w:rPr>
          <w:rFonts w:hint="eastAsia"/>
          <w:sz w:val="13"/>
          <w:szCs w:val="13"/>
          <w:lang w:eastAsia="zh-CN"/>
        </w:rPr>
        <w:t>]</w:t>
      </w:r>
    </w:p>
    <w:p w14:paraId="27B880D8" w14:textId="77777777" w:rsidR="00C57A55" w:rsidRDefault="00C57A55" w:rsidP="00A22030">
      <w:pPr>
        <w:rPr>
          <w:rFonts w:hint="eastAsia"/>
          <w:sz w:val="13"/>
          <w:szCs w:val="13"/>
          <w:lang w:eastAsia="zh-CN"/>
        </w:rPr>
      </w:pPr>
    </w:p>
    <w:p w14:paraId="129AD545" w14:textId="1C223BF6" w:rsidR="00C57A55" w:rsidRPr="00A22030" w:rsidRDefault="00C57A55" w:rsidP="00A22030">
      <w:pPr>
        <w:rPr>
          <w:rFonts w:hint="eastAsia"/>
          <w:sz w:val="13"/>
          <w:szCs w:val="13"/>
          <w:lang w:eastAsia="zh-CN"/>
        </w:rPr>
      </w:pPr>
      <w:proofErr w:type="spellStart"/>
      <w:r w:rsidRPr="00C57A55">
        <w:rPr>
          <w:b/>
          <w:bCs/>
          <w:sz w:val="13"/>
          <w:szCs w:val="13"/>
          <w:lang w:eastAsia="zh-CN"/>
        </w:rPr>
        <w:t>Mypy</w:t>
      </w:r>
      <w:proofErr w:type="spellEnd"/>
      <w:r w:rsidRPr="00C57A55">
        <w:rPr>
          <w:b/>
          <w:bCs/>
          <w:sz w:val="13"/>
          <w:szCs w:val="13"/>
          <w:lang w:eastAsia="zh-CN"/>
        </w:rPr>
        <w:t xml:space="preserve"> Type Checker</w:t>
      </w:r>
      <w:r w:rsidRPr="00C57A55">
        <w:rPr>
          <w:sz w:val="13"/>
          <w:szCs w:val="13"/>
          <w:lang w:eastAsia="zh-CN"/>
        </w:rPr>
        <w:t>是一个 Python 的</w:t>
      </w:r>
      <w:r w:rsidRPr="00C57A55">
        <w:rPr>
          <w:b/>
          <w:bCs/>
          <w:sz w:val="13"/>
          <w:szCs w:val="13"/>
          <w:lang w:eastAsia="zh-CN"/>
        </w:rPr>
        <w:t>静态类型检查器</w:t>
      </w:r>
      <w:r w:rsidRPr="00C57A55">
        <w:rPr>
          <w:sz w:val="13"/>
          <w:szCs w:val="13"/>
          <w:lang w:eastAsia="zh-CN"/>
        </w:rPr>
        <w:t>（static type checker）。它的核心价值在于，它能在</w:t>
      </w:r>
      <w:r w:rsidRPr="00C57A55">
        <w:rPr>
          <w:b/>
          <w:bCs/>
          <w:sz w:val="13"/>
          <w:szCs w:val="13"/>
          <w:lang w:eastAsia="zh-CN"/>
        </w:rPr>
        <w:t>不运行代码</w:t>
      </w:r>
      <w:r w:rsidRPr="00C57A55">
        <w:rPr>
          <w:sz w:val="13"/>
          <w:szCs w:val="13"/>
          <w:lang w:eastAsia="zh-CN"/>
        </w:rPr>
        <w:t>的情况下，提前发现由于类型使用不当而可能引发的错误，从而提升代码的质量和可维护性。</w:t>
      </w:r>
    </w:p>
    <w:p w14:paraId="39181E9E" w14:textId="55E26675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配置</w:t>
      </w:r>
      <w:proofErr w:type="spellEnd"/>
      <w:r>
        <w:rPr>
          <w:sz w:val="20"/>
        </w:rPr>
        <w:t xml:space="preserve"> VS Code </w:t>
      </w:r>
      <w:proofErr w:type="spellStart"/>
      <w:r>
        <w:rPr>
          <w:sz w:val="20"/>
        </w:rPr>
        <w:t>设置：默认格式化器选</w:t>
      </w:r>
      <w:proofErr w:type="spellEnd"/>
      <w:r>
        <w:rPr>
          <w:sz w:val="20"/>
        </w:rPr>
        <w:t xml:space="preserve"> </w:t>
      </w:r>
      <w:proofErr w:type="spellStart"/>
      <w:r w:rsidR="00A22030">
        <w:rPr>
          <w:rFonts w:hint="eastAsia"/>
          <w:sz w:val="20"/>
          <w:lang w:eastAsia="zh-CN"/>
        </w:rPr>
        <w:t>Ruff</w:t>
      </w:r>
      <w:r>
        <w:rPr>
          <w:sz w:val="20"/>
        </w:rPr>
        <w:t>，勾选</w:t>
      </w:r>
      <w:proofErr w:type="spellEnd"/>
      <w:r>
        <w:rPr>
          <w:sz w:val="20"/>
        </w:rPr>
        <w:t xml:space="preserve"> "Format on Save"</w:t>
      </w:r>
    </w:p>
    <w:p w14:paraId="6D5B5E8D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语法对比学习（重点！C++ 程序员视角）</w:t>
      </w:r>
    </w:p>
    <w:p w14:paraId="6547282E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变量与类型：Python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是动态类型，没有</w:t>
      </w:r>
      <w:proofErr w:type="spellEnd"/>
      <w:r>
        <w:rPr>
          <w:sz w:val="20"/>
        </w:rPr>
        <w:t xml:space="preserve"> int a = 1 </w:t>
      </w:r>
      <w:proofErr w:type="spellStart"/>
      <w:r>
        <w:rPr>
          <w:sz w:val="20"/>
        </w:rPr>
        <w:t>的声明语法，直接</w:t>
      </w:r>
      <w:proofErr w:type="spellEnd"/>
      <w:r>
        <w:rPr>
          <w:sz w:val="20"/>
        </w:rPr>
        <w:t xml:space="preserve"> a = 1</w:t>
      </w:r>
    </w:p>
    <w:p w14:paraId="75DD4858" w14:textId="77777777" w:rsidR="00D13FF6" w:rsidRPr="002D2078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字符串：f-string（f"hello</w:t>
      </w:r>
      <w:proofErr w:type="spellEnd"/>
      <w:r>
        <w:rPr>
          <w:sz w:val="20"/>
        </w:rPr>
        <w:t xml:space="preserve"> {name}"）是 Python </w:t>
      </w:r>
      <w:proofErr w:type="spellStart"/>
      <w:r>
        <w:rPr>
          <w:sz w:val="20"/>
        </w:rPr>
        <w:t>的精华，熟练掌握</w:t>
      </w:r>
      <w:proofErr w:type="spellEnd"/>
    </w:p>
    <w:p w14:paraId="01CA6F8F" w14:textId="1BBDF311" w:rsidR="002D2078" w:rsidRDefault="002D2078">
      <w:pPr>
        <w:pStyle w:val="af1"/>
        <w:rPr>
          <w:rFonts w:hint="eastAsia"/>
        </w:rPr>
      </w:pPr>
      <w:r>
        <w:rPr>
          <w:rFonts w:hint="eastAsia"/>
          <w:sz w:val="20"/>
          <w:lang w:eastAsia="zh-CN"/>
        </w:rPr>
        <w:t>String是不能修改的</w:t>
      </w:r>
    </w:p>
    <w:p w14:paraId="452D5DCA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列表</w:t>
      </w:r>
      <w:proofErr w:type="spellEnd"/>
      <w:r>
        <w:rPr>
          <w:sz w:val="20"/>
        </w:rPr>
        <w:t xml:space="preserve"> / </w:t>
      </w:r>
      <w:proofErr w:type="spellStart"/>
      <w:r>
        <w:rPr>
          <w:sz w:val="20"/>
        </w:rPr>
        <w:t>字典</w:t>
      </w:r>
      <w:proofErr w:type="spellEnd"/>
      <w:r>
        <w:rPr>
          <w:sz w:val="20"/>
        </w:rPr>
        <w:t xml:space="preserve"> / </w:t>
      </w:r>
      <w:proofErr w:type="spellStart"/>
      <w:r>
        <w:rPr>
          <w:sz w:val="20"/>
        </w:rPr>
        <w:t>集合：类比</w:t>
      </w:r>
      <w:proofErr w:type="spellEnd"/>
      <w:r>
        <w:rPr>
          <w:sz w:val="20"/>
        </w:rPr>
        <w:t xml:space="preserve"> C++ 的 vector / map / </w:t>
      </w:r>
      <w:proofErr w:type="spellStart"/>
      <w:r>
        <w:rPr>
          <w:sz w:val="20"/>
        </w:rPr>
        <w:t>set，但更灵活</w:t>
      </w:r>
      <w:proofErr w:type="spellEnd"/>
    </w:p>
    <w:p w14:paraId="7873F81A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列表推导式</w:t>
      </w:r>
      <w:proofErr w:type="spellEnd"/>
      <w:proofErr w:type="gramStart"/>
      <w:r>
        <w:rPr>
          <w:sz w:val="20"/>
        </w:rPr>
        <w:t>：[</w:t>
      </w:r>
      <w:proofErr w:type="gramEnd"/>
      <w:r>
        <w:rPr>
          <w:sz w:val="20"/>
        </w:rPr>
        <w:t xml:space="preserve">x**2 for x in </w:t>
      </w:r>
      <w:proofErr w:type="gramStart"/>
      <w:r>
        <w:rPr>
          <w:sz w:val="20"/>
        </w:rPr>
        <w:t>range(</w:t>
      </w:r>
      <w:proofErr w:type="gramEnd"/>
      <w:r>
        <w:rPr>
          <w:sz w:val="20"/>
        </w:rPr>
        <w:t xml:space="preserve">10)] — </w:t>
      </w:r>
      <w:proofErr w:type="spellStart"/>
      <w:r>
        <w:rPr>
          <w:sz w:val="20"/>
        </w:rPr>
        <w:t>这是</w:t>
      </w:r>
      <w:proofErr w:type="spellEnd"/>
      <w:r>
        <w:rPr>
          <w:sz w:val="20"/>
        </w:rPr>
        <w:t xml:space="preserve"> Python </w:t>
      </w:r>
      <w:proofErr w:type="spellStart"/>
      <w:r>
        <w:rPr>
          <w:sz w:val="20"/>
        </w:rPr>
        <w:t>标志性语法，必须会</w:t>
      </w:r>
      <w:proofErr w:type="spellEnd"/>
    </w:p>
    <w:p w14:paraId="140208F7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流程控制：if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elif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else、for</w:t>
      </w:r>
      <w:proofErr w:type="spellEnd"/>
      <w:r>
        <w:rPr>
          <w:sz w:val="20"/>
        </w:rPr>
        <w:t>...</w:t>
      </w:r>
      <w:proofErr w:type="spellStart"/>
      <w:r>
        <w:rPr>
          <w:sz w:val="20"/>
        </w:rPr>
        <w:t>in、while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注意</w:t>
      </w:r>
      <w:proofErr w:type="spellEnd"/>
      <w:r>
        <w:rPr>
          <w:sz w:val="20"/>
        </w:rPr>
        <w:t xml:space="preserve"> Python </w:t>
      </w:r>
      <w:proofErr w:type="spellStart"/>
      <w:r>
        <w:rPr>
          <w:sz w:val="20"/>
        </w:rPr>
        <w:t>用缩进代替</w:t>
      </w:r>
      <w:proofErr w:type="spellEnd"/>
      <w:r>
        <w:rPr>
          <w:sz w:val="20"/>
        </w:rPr>
        <w:t xml:space="preserve"> {}</w:t>
      </w:r>
    </w:p>
    <w:p w14:paraId="2D1EA79A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函数定义：def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func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a, b=10) -&gt; int: — </w:t>
      </w:r>
      <w:proofErr w:type="spellStart"/>
      <w:r>
        <w:rPr>
          <w:sz w:val="20"/>
        </w:rPr>
        <w:t>参数默认值、类型注解（仅提示</w:t>
      </w:r>
      <w:proofErr w:type="spellEnd"/>
      <w:r>
        <w:rPr>
          <w:sz w:val="20"/>
        </w:rPr>
        <w:t>）</w:t>
      </w:r>
    </w:p>
    <w:p w14:paraId="0C107772" w14:textId="77777777" w:rsidR="00D13FF6" w:rsidRPr="00BA1972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类与对象：class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MyClass</w:t>
      </w:r>
      <w:proofErr w:type="spellEnd"/>
      <w:r>
        <w:rPr>
          <w:sz w:val="20"/>
        </w:rPr>
        <w:t>: — "__</w:t>
      </w:r>
      <w:proofErr w:type="spellStart"/>
      <w:r>
        <w:rPr>
          <w:sz w:val="20"/>
        </w:rPr>
        <w:t>init</w:t>
      </w:r>
      <w:proofErr w:type="spellEnd"/>
      <w:r>
        <w:rPr>
          <w:sz w:val="20"/>
        </w:rPr>
        <w:t xml:space="preserve">__" </w:t>
      </w:r>
      <w:proofErr w:type="spellStart"/>
      <w:r>
        <w:rPr>
          <w:sz w:val="20"/>
        </w:rPr>
        <w:t>方法（构造器</w:t>
      </w:r>
      <w:proofErr w:type="spellEnd"/>
      <w:r>
        <w:rPr>
          <w:sz w:val="20"/>
        </w:rPr>
        <w:t xml:space="preserve">）、self </w:t>
      </w:r>
      <w:proofErr w:type="spellStart"/>
      <w:r>
        <w:rPr>
          <w:sz w:val="20"/>
        </w:rPr>
        <w:t>参数</w:t>
      </w:r>
      <w:proofErr w:type="spellEnd"/>
    </w:p>
    <w:p w14:paraId="1A000123" w14:textId="3249A6E8" w:rsidR="00BA1972" w:rsidRDefault="00BA1972">
      <w:pPr>
        <w:pStyle w:val="af1"/>
        <w:rPr>
          <w:rFonts w:hint="eastAsia"/>
          <w:lang w:eastAsia="zh-CN"/>
        </w:rPr>
      </w:pPr>
      <w:r>
        <w:rPr>
          <w:rFonts w:hint="eastAsia"/>
          <w:sz w:val="20"/>
          <w:lang w:eastAsia="zh-CN"/>
        </w:rPr>
        <w:t>Join()的用法</w:t>
      </w:r>
    </w:p>
    <w:p w14:paraId="6EC3023D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每日练习</w:t>
      </w:r>
    </w:p>
    <w:p w14:paraId="4A39D658" w14:textId="77777777" w:rsidR="00D13FF6" w:rsidRDefault="00000000">
      <w:pPr>
        <w:pStyle w:val="af1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写 10 个</w:t>
      </w:r>
      <w:proofErr w:type="gramEnd"/>
      <w:r>
        <w:rPr>
          <w:sz w:val="20"/>
          <w:lang w:eastAsia="zh-CN"/>
        </w:rPr>
        <w:t>小脚本巩固语法：求素数列表、读取字符串反转、字典词频统计等</w:t>
      </w:r>
    </w:p>
    <w:p w14:paraId="27E0D54C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把之前在 C++ 写过的一个简单算法题（比如二分查找）用 Python 重写一次</w:t>
      </w:r>
    </w:p>
    <w:p w14:paraId="77638A97" w14:textId="77777777" w:rsidR="00D13FF6" w:rsidRDefault="00D13FF6">
      <w:pPr>
        <w:spacing w:after="120"/>
        <w:rPr>
          <w:rFonts w:hint="eastAsia"/>
          <w:lang w:eastAsia="zh-CN"/>
        </w:rPr>
      </w:pPr>
    </w:p>
    <w:p w14:paraId="40C8B5B9" w14:textId="77777777" w:rsidR="00D13FF6" w:rsidRDefault="00000000">
      <w:pPr>
        <w:pStyle w:val="21"/>
      </w:pPr>
      <w:r>
        <w:rPr>
          <w:rFonts w:ascii="微软雅黑" w:eastAsia="微软雅黑" w:hAnsi="微软雅黑"/>
        </w:rPr>
        <w:t xml:space="preserve">Day 3：Python </w:t>
      </w:r>
      <w:proofErr w:type="spellStart"/>
      <w:r>
        <w:rPr>
          <w:rFonts w:ascii="微软雅黑" w:eastAsia="微软雅黑" w:hAnsi="微软雅黑"/>
        </w:rPr>
        <w:t>高级特性（够用就行</w:t>
      </w:r>
      <w:proofErr w:type="spellEnd"/>
      <w:r>
        <w:rPr>
          <w:rFonts w:ascii="微软雅黑" w:eastAsia="微软雅黑" w:hAnsi="微软雅黑"/>
        </w:rPr>
        <w:t>）</w:t>
      </w:r>
    </w:p>
    <w:p w14:paraId="6EF03F37" w14:textId="77777777" w:rsidR="00D13FF6" w:rsidRDefault="00000000">
      <w:pPr>
        <w:spacing w:after="120"/>
        <w:rPr>
          <w:rFonts w:hint="eastAsia"/>
        </w:rPr>
      </w:pPr>
      <w:proofErr w:type="spellStart"/>
      <w:r>
        <w:rPr>
          <w:b/>
        </w:rPr>
        <w:t>必须掌握的</w:t>
      </w:r>
      <w:proofErr w:type="spellEnd"/>
    </w:p>
    <w:p w14:paraId="11B605FD" w14:textId="7364B004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with </w:t>
      </w:r>
      <w:proofErr w:type="spellStart"/>
      <w:r>
        <w:rPr>
          <w:sz w:val="20"/>
        </w:rPr>
        <w:t>语句：with</w:t>
      </w:r>
      <w:proofErr w:type="spellEnd"/>
      <w:r>
        <w:rPr>
          <w:sz w:val="20"/>
        </w:rPr>
        <w:t xml:space="preserve"> open("file.txt"</w:t>
      </w:r>
      <w:r w:rsidR="00B708A2">
        <w:rPr>
          <w:rFonts w:hint="eastAsia"/>
          <w:sz w:val="20"/>
          <w:lang w:eastAsia="zh-CN"/>
        </w:rPr>
        <w:t>，“</w:t>
      </w:r>
      <w:proofErr w:type="spellStart"/>
      <w:r w:rsidR="00B708A2">
        <w:rPr>
          <w:rFonts w:hint="eastAsia"/>
          <w:sz w:val="20"/>
          <w:lang w:eastAsia="zh-CN"/>
        </w:rPr>
        <w:t>r</w:t>
      </w:r>
      <w:r w:rsidR="00B708A2">
        <w:rPr>
          <w:sz w:val="20"/>
          <w:lang w:eastAsia="zh-CN"/>
        </w:rPr>
        <w:t>”</w:t>
      </w:r>
      <w:r w:rsidR="00B708A2">
        <w:rPr>
          <w:rFonts w:hint="eastAsia"/>
          <w:sz w:val="20"/>
          <w:lang w:eastAsia="zh-CN"/>
        </w:rPr>
        <w:t>,encoding</w:t>
      </w:r>
      <w:proofErr w:type="spellEnd"/>
      <w:r w:rsidR="00B708A2">
        <w:rPr>
          <w:rFonts w:hint="eastAsia"/>
          <w:sz w:val="20"/>
          <w:lang w:eastAsia="zh-CN"/>
        </w:rPr>
        <w:t>=</w:t>
      </w:r>
      <w:r w:rsidR="00B708A2">
        <w:rPr>
          <w:sz w:val="20"/>
          <w:lang w:eastAsia="zh-CN"/>
        </w:rPr>
        <w:t>”</w:t>
      </w:r>
      <w:r w:rsidR="00B708A2">
        <w:rPr>
          <w:rFonts w:hint="eastAsia"/>
          <w:sz w:val="20"/>
          <w:lang w:eastAsia="zh-CN"/>
        </w:rPr>
        <w:t>utf</w:t>
      </w:r>
      <w:proofErr w:type="gramStart"/>
      <w:r w:rsidR="00B708A2">
        <w:rPr>
          <w:rFonts w:hint="eastAsia"/>
          <w:sz w:val="20"/>
          <w:lang w:eastAsia="zh-CN"/>
        </w:rPr>
        <w:t>-8</w:t>
      </w:r>
      <w:r>
        <w:rPr>
          <w:sz w:val="20"/>
        </w:rPr>
        <w:t>)</w:t>
      </w:r>
      <w:proofErr w:type="gramEnd"/>
      <w:r>
        <w:rPr>
          <w:sz w:val="20"/>
        </w:rPr>
        <w:t xml:space="preserve"> as </w:t>
      </w:r>
      <w:proofErr w:type="gramStart"/>
      <w:r>
        <w:rPr>
          <w:sz w:val="20"/>
        </w:rPr>
        <w:t xml:space="preserve">f: — </w:t>
      </w:r>
      <w:proofErr w:type="spellStart"/>
      <w:proofErr w:type="gramEnd"/>
      <w:r>
        <w:rPr>
          <w:sz w:val="20"/>
        </w:rPr>
        <w:t>自动资源管理，替代</w:t>
      </w:r>
      <w:proofErr w:type="spellEnd"/>
      <w:r>
        <w:rPr>
          <w:sz w:val="20"/>
        </w:rPr>
        <w:t xml:space="preserve"> try/finally</w:t>
      </w:r>
    </w:p>
    <w:p w14:paraId="0F1068B2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异常处理：try</w:t>
      </w:r>
      <w:proofErr w:type="spellEnd"/>
      <w:r>
        <w:rPr>
          <w:sz w:val="20"/>
        </w:rPr>
        <w:t xml:space="preserve">/except/else/finally — </w:t>
      </w:r>
      <w:proofErr w:type="spellStart"/>
      <w:r>
        <w:rPr>
          <w:sz w:val="20"/>
        </w:rPr>
        <w:t>不要用裸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except:，</w:t>
      </w:r>
      <w:proofErr w:type="spellStart"/>
      <w:proofErr w:type="gramEnd"/>
      <w:r>
        <w:rPr>
          <w:sz w:val="20"/>
        </w:rPr>
        <w:t>要指定异常类型</w:t>
      </w:r>
      <w:proofErr w:type="spellEnd"/>
    </w:p>
    <w:p w14:paraId="038D2778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文件读写：</w:t>
      </w:r>
      <w:proofErr w:type="gramStart"/>
      <w:r>
        <w:rPr>
          <w:sz w:val="20"/>
        </w:rPr>
        <w:t>open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) 的 r/w/a </w:t>
      </w:r>
      <w:proofErr w:type="spellStart"/>
      <w:r>
        <w:rPr>
          <w:sz w:val="20"/>
        </w:rPr>
        <w:t>模式、read</w:t>
      </w:r>
      <w:proofErr w:type="spellEnd"/>
      <w:r>
        <w:rPr>
          <w:sz w:val="20"/>
        </w:rPr>
        <w:t>()/</w:t>
      </w:r>
      <w:proofErr w:type="spellStart"/>
      <w:r>
        <w:rPr>
          <w:sz w:val="20"/>
        </w:rPr>
        <w:t>readlines</w:t>
      </w:r>
      <w:proofErr w:type="spellEnd"/>
      <w:proofErr w:type="gramStart"/>
      <w:r>
        <w:rPr>
          <w:sz w:val="20"/>
        </w:rPr>
        <w:t>()、write(</w:t>
      </w:r>
      <w:proofErr w:type="gramEnd"/>
      <w:r>
        <w:rPr>
          <w:sz w:val="20"/>
        </w:rPr>
        <w:t>)</w:t>
      </w:r>
    </w:p>
    <w:p w14:paraId="592FDFEA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lastRenderedPageBreak/>
        <w:t xml:space="preserve">lambda </w:t>
      </w:r>
      <w:proofErr w:type="spellStart"/>
      <w:r>
        <w:rPr>
          <w:sz w:val="20"/>
        </w:rPr>
        <w:t>表达式：lambda</w:t>
      </w:r>
      <w:proofErr w:type="spellEnd"/>
      <w:r>
        <w:rPr>
          <w:sz w:val="20"/>
        </w:rPr>
        <w:t xml:space="preserve"> x: x*2 — </w:t>
      </w:r>
      <w:proofErr w:type="spellStart"/>
      <w:r>
        <w:rPr>
          <w:sz w:val="20"/>
        </w:rPr>
        <w:t>简单函数用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lambda，复杂的还是用</w:t>
      </w:r>
      <w:proofErr w:type="spellEnd"/>
      <w:r>
        <w:rPr>
          <w:sz w:val="20"/>
        </w:rPr>
        <w:t xml:space="preserve"> def</w:t>
      </w:r>
    </w:p>
    <w:p w14:paraId="1CADEC20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map/filter </w:t>
      </w:r>
      <w:proofErr w:type="spellStart"/>
      <w:r>
        <w:rPr>
          <w:sz w:val="20"/>
        </w:rPr>
        <w:t>函数：了解即可，列表推导式往往更</w:t>
      </w:r>
      <w:proofErr w:type="spellEnd"/>
      <w:r>
        <w:rPr>
          <w:sz w:val="20"/>
        </w:rPr>
        <w:t xml:space="preserve"> Pythonic</w:t>
      </w:r>
    </w:p>
    <w:p w14:paraId="5748527A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切片操作：</w:t>
      </w:r>
      <w:proofErr w:type="gramStart"/>
      <w:r>
        <w:rPr>
          <w:sz w:val="20"/>
        </w:rPr>
        <w:t>list</w:t>
      </w:r>
      <w:proofErr w:type="spellEnd"/>
      <w:r>
        <w:rPr>
          <w:sz w:val="20"/>
        </w:rPr>
        <w:t>[</w:t>
      </w:r>
      <w:proofErr w:type="gramEnd"/>
      <w:r>
        <w:rPr>
          <w:sz w:val="20"/>
        </w:rPr>
        <w:t xml:space="preserve">1:10:2] = [2, 4, 6, 8] — </w:t>
      </w:r>
      <w:proofErr w:type="spellStart"/>
      <w:r>
        <w:rPr>
          <w:sz w:val="20"/>
        </w:rPr>
        <w:t>反向切片也要会</w:t>
      </w:r>
      <w:proofErr w:type="spellEnd"/>
    </w:p>
    <w:p w14:paraId="0C90FDC5" w14:textId="77777777" w:rsidR="00D13FF6" w:rsidRDefault="00000000">
      <w:pPr>
        <w:spacing w:after="120"/>
        <w:rPr>
          <w:rFonts w:hint="eastAsia"/>
        </w:rPr>
      </w:pPr>
      <w:proofErr w:type="spellStart"/>
      <w:r>
        <w:rPr>
          <w:b/>
        </w:rPr>
        <w:t>了解即可的</w:t>
      </w:r>
      <w:proofErr w:type="spellEnd"/>
    </w:p>
    <w:p w14:paraId="3164342D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装饰器（decorator</w:t>
      </w:r>
      <w:proofErr w:type="spellEnd"/>
      <w:r>
        <w:rPr>
          <w:sz w:val="20"/>
        </w:rPr>
        <w:t xml:space="preserve">）— </w:t>
      </w:r>
      <w:proofErr w:type="spellStart"/>
      <w:r>
        <w:rPr>
          <w:sz w:val="20"/>
        </w:rPr>
        <w:t>后续学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时会遇到</w:t>
      </w:r>
      <w:proofErr w:type="spellEnd"/>
      <w:r>
        <w:rPr>
          <w:sz w:val="20"/>
        </w:rPr>
        <w:t xml:space="preserve"> @</w:t>
      </w:r>
      <w:proofErr w:type="gramStart"/>
      <w:r>
        <w:rPr>
          <w:sz w:val="20"/>
        </w:rPr>
        <w:t>app.get(</w:t>
      </w:r>
      <w:proofErr w:type="gramEnd"/>
      <w:r>
        <w:rPr>
          <w:sz w:val="20"/>
        </w:rPr>
        <w:t>)，知道是语法糖即可</w:t>
      </w:r>
    </w:p>
    <w:p w14:paraId="6C32725E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生成器（yield）</w:t>
      </w:r>
      <w:proofErr w:type="gramStart"/>
      <w:r>
        <w:rPr>
          <w:sz w:val="20"/>
          <w:lang w:eastAsia="zh-CN"/>
        </w:rPr>
        <w:t>— 了解</w:t>
      </w:r>
      <w:proofErr w:type="gramEnd"/>
      <w:r>
        <w:rPr>
          <w:sz w:val="20"/>
          <w:lang w:eastAsia="zh-CN"/>
        </w:rPr>
        <w:t>概念，大文件处理时有用</w:t>
      </w:r>
    </w:p>
    <w:p w14:paraId="665A800D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>*</w:t>
      </w:r>
      <w:proofErr w:type="spellStart"/>
      <w:r>
        <w:rPr>
          <w:sz w:val="20"/>
        </w:rPr>
        <w:t>args</w:t>
      </w:r>
      <w:proofErr w:type="spellEnd"/>
      <w:r>
        <w:rPr>
          <w:sz w:val="20"/>
        </w:rPr>
        <w:t xml:space="preserve"> / **</w:t>
      </w:r>
      <w:proofErr w:type="spellStart"/>
      <w:r>
        <w:rPr>
          <w:sz w:val="20"/>
        </w:rPr>
        <w:t>kwargs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遇到能看懂就行</w:t>
      </w:r>
      <w:proofErr w:type="spellEnd"/>
    </w:p>
    <w:p w14:paraId="38EF4EF6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每日练习</w:t>
      </w:r>
    </w:p>
    <w:p w14:paraId="4FB4FDD8" w14:textId="5378B7B0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 xml:space="preserve">写一个脚本：读取一个 CSV </w:t>
      </w:r>
      <w:r w:rsidR="00B04AA6">
        <w:rPr>
          <w:rFonts w:hint="eastAsia"/>
          <w:sz w:val="20"/>
          <w:lang w:eastAsia="zh-CN"/>
        </w:rPr>
        <w:t>（相当于文本文价）</w:t>
      </w:r>
      <w:r>
        <w:rPr>
          <w:sz w:val="20"/>
          <w:lang w:eastAsia="zh-CN"/>
        </w:rPr>
        <w:t>文件（手动构造一个），逐行处理，异常处理完善</w:t>
      </w:r>
    </w:p>
    <w:p w14:paraId="6D7B366F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用 with 语句改写之前 C++ 中的文件操作逻辑</w:t>
      </w:r>
    </w:p>
    <w:p w14:paraId="2AE440E7" w14:textId="77777777" w:rsidR="00D13FF6" w:rsidRDefault="00D13FF6">
      <w:pPr>
        <w:spacing w:after="120"/>
        <w:rPr>
          <w:rFonts w:hint="eastAsia"/>
          <w:lang w:eastAsia="zh-CN"/>
        </w:rPr>
      </w:pPr>
    </w:p>
    <w:p w14:paraId="119AAC12" w14:textId="77777777" w:rsidR="00D13FF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Day 4：工程工具链（上）</w:t>
      </w:r>
      <w:proofErr w:type="gramStart"/>
      <w:r>
        <w:rPr>
          <w:rFonts w:ascii="微软雅黑" w:eastAsia="微软雅黑" w:hAnsi="微软雅黑"/>
          <w:lang w:eastAsia="zh-CN"/>
        </w:rPr>
        <w:t>— 包管</w:t>
      </w:r>
      <w:proofErr w:type="gramEnd"/>
      <w:r>
        <w:rPr>
          <w:rFonts w:ascii="微软雅黑" w:eastAsia="微软雅黑" w:hAnsi="微软雅黑"/>
          <w:lang w:eastAsia="zh-CN"/>
        </w:rPr>
        <w:t>理与虚拟环境</w:t>
      </w:r>
    </w:p>
    <w:p w14:paraId="75C7F352" w14:textId="77777777" w:rsidR="00D13FF6" w:rsidRDefault="00000000">
      <w:pPr>
        <w:spacing w:after="120"/>
        <w:rPr>
          <w:rFonts w:hint="eastAsia"/>
          <w:b/>
          <w:lang w:eastAsia="zh-CN"/>
        </w:rPr>
      </w:pPr>
      <w:r>
        <w:rPr>
          <w:b/>
          <w:lang w:eastAsia="zh-CN"/>
        </w:rPr>
        <w:t>pip 基础</w:t>
      </w:r>
    </w:p>
    <w:p w14:paraId="28409868" w14:textId="77777777" w:rsidR="00DD2610" w:rsidRPr="00DD2610" w:rsidRDefault="00DD2610" w:rsidP="00DD2610">
      <w:pPr>
        <w:spacing w:after="120"/>
        <w:rPr>
          <w:rFonts w:hint="eastAsia"/>
          <w:b/>
          <w:bCs/>
          <w:color w:val="8064A2" w:themeColor="accent4"/>
          <w:lang w:eastAsia="zh-CN"/>
        </w:rPr>
      </w:pPr>
      <w:r w:rsidRPr="00DD2610">
        <w:rPr>
          <w:rFonts w:hint="eastAsia"/>
          <w:b/>
          <w:color w:val="8064A2" w:themeColor="accent4"/>
          <w:lang w:eastAsia="zh-CN"/>
        </w:rPr>
        <w:t>由于</w:t>
      </w:r>
      <w:r w:rsidRPr="00DD2610">
        <w:rPr>
          <w:b/>
          <w:bCs/>
          <w:color w:val="8064A2" w:themeColor="accent4"/>
          <w:lang w:eastAsia="zh-CN"/>
        </w:rPr>
        <w:t xml:space="preserve">它默认从国外的 </w:t>
      </w:r>
      <w:proofErr w:type="spellStart"/>
      <w:r w:rsidRPr="00DD2610">
        <w:rPr>
          <w:b/>
          <w:bCs/>
          <w:color w:val="8064A2" w:themeColor="accent4"/>
          <w:lang w:eastAsia="zh-CN"/>
        </w:rPr>
        <w:t>PyPI</w:t>
      </w:r>
      <w:proofErr w:type="spellEnd"/>
      <w:r w:rsidRPr="00DD2610">
        <w:rPr>
          <w:b/>
          <w:bCs/>
          <w:color w:val="8064A2" w:themeColor="accent4"/>
          <w:lang w:eastAsia="zh-CN"/>
        </w:rPr>
        <w:t xml:space="preserve"> 官方服务器下载，而我们身处国内，网络连接自然会慢，甚至容易超时失败</w:t>
      </w:r>
      <w:r>
        <w:rPr>
          <w:rFonts w:hint="eastAsia"/>
          <w:b/>
          <w:bCs/>
          <w:color w:val="8064A2" w:themeColor="accent4"/>
          <w:lang w:eastAsia="zh-CN"/>
        </w:rPr>
        <w:t>，我已经通过</w:t>
      </w:r>
      <w:proofErr w:type="gramStart"/>
      <w:r>
        <w:rPr>
          <w:rFonts w:hint="eastAsia"/>
          <w:b/>
          <w:bCs/>
          <w:color w:val="8064A2" w:themeColor="accent4"/>
          <w:lang w:eastAsia="zh-CN"/>
        </w:rPr>
        <w:t>设置 （</w:t>
      </w:r>
      <w:proofErr w:type="gramEnd"/>
      <w:r w:rsidRPr="00DD2610">
        <w:rPr>
          <w:rFonts w:hint="eastAsia"/>
          <w:b/>
          <w:bCs/>
          <w:color w:val="8064A2" w:themeColor="accent4"/>
          <w:lang w:eastAsia="zh-CN"/>
        </w:rPr>
        <w:t># 将默认源永久设置为清华镜像源</w:t>
      </w:r>
    </w:p>
    <w:p w14:paraId="51238753" w14:textId="77777777" w:rsidR="00DD2610" w:rsidRPr="00DD2610" w:rsidRDefault="00DD2610" w:rsidP="00DD2610">
      <w:pPr>
        <w:spacing w:after="120"/>
        <w:rPr>
          <w:rFonts w:hint="eastAsia"/>
          <w:color w:val="8064A2" w:themeColor="accent4"/>
          <w:lang w:eastAsia="zh-CN"/>
        </w:rPr>
      </w:pPr>
      <w:r w:rsidRPr="00DD2610">
        <w:rPr>
          <w:rFonts w:hint="eastAsia"/>
          <w:b/>
          <w:bCs/>
          <w:color w:val="8064A2" w:themeColor="accent4"/>
          <w:lang w:eastAsia="zh-CN"/>
        </w:rPr>
        <w:t xml:space="preserve">pip config set </w:t>
      </w:r>
      <w:proofErr w:type="spellStart"/>
      <w:proofErr w:type="gramStart"/>
      <w:r w:rsidRPr="00DD2610">
        <w:rPr>
          <w:rFonts w:hint="eastAsia"/>
          <w:b/>
          <w:bCs/>
          <w:color w:val="8064A2" w:themeColor="accent4"/>
          <w:lang w:eastAsia="zh-CN"/>
        </w:rPr>
        <w:t>global.index</w:t>
      </w:r>
      <w:proofErr w:type="gramEnd"/>
      <w:r w:rsidRPr="00DD2610">
        <w:rPr>
          <w:rFonts w:hint="eastAsia"/>
          <w:b/>
          <w:bCs/>
          <w:color w:val="8064A2" w:themeColor="accent4"/>
          <w:lang w:eastAsia="zh-CN"/>
        </w:rPr>
        <w:t>-url</w:t>
      </w:r>
      <w:proofErr w:type="spellEnd"/>
      <w:r w:rsidRPr="00DD2610">
        <w:rPr>
          <w:rFonts w:hint="eastAsia"/>
          <w:b/>
          <w:bCs/>
          <w:color w:val="8064A2" w:themeColor="accent4"/>
          <w:lang w:eastAsia="zh-CN"/>
        </w:rPr>
        <w:t xml:space="preserve"> https://pypi.tuna.tsinghua.edu.cn/simple</w:t>
      </w:r>
    </w:p>
    <w:p w14:paraId="5565B250" w14:textId="40B61E7C" w:rsidR="00DD2610" w:rsidRDefault="00DD2610" w:rsidP="00DD2610">
      <w:pPr>
        <w:spacing w:after="120"/>
        <w:rPr>
          <w:rFonts w:hint="eastAsia"/>
          <w:b/>
          <w:bCs/>
          <w:color w:val="8064A2" w:themeColor="accent4"/>
          <w:lang w:eastAsia="zh-CN"/>
        </w:rPr>
      </w:pPr>
      <w:r>
        <w:rPr>
          <w:rFonts w:hint="eastAsia"/>
          <w:b/>
          <w:bCs/>
          <w:color w:val="8064A2" w:themeColor="accent4"/>
          <w:lang w:eastAsia="zh-CN"/>
        </w:rPr>
        <w:t>），以后默认用清华的镜像源来下载</w:t>
      </w:r>
    </w:p>
    <w:p w14:paraId="12CE8741" w14:textId="5FA844D6" w:rsidR="00D13FF6" w:rsidRPr="001E6583" w:rsidRDefault="00000000" w:rsidP="00DD2610">
      <w:pPr>
        <w:spacing w:after="120"/>
        <w:rPr>
          <w:rFonts w:hint="eastAsia"/>
        </w:rPr>
      </w:pPr>
      <w:proofErr w:type="spellStart"/>
      <w:r>
        <w:rPr>
          <w:sz w:val="20"/>
        </w:rPr>
        <w:t>学习</w:t>
      </w:r>
      <w:proofErr w:type="spellEnd"/>
      <w:r>
        <w:rPr>
          <w:sz w:val="20"/>
        </w:rPr>
        <w:t xml:space="preserve"> pip install / uninstall / list / freeze </w:t>
      </w:r>
      <w:proofErr w:type="spellStart"/>
      <w:r>
        <w:rPr>
          <w:sz w:val="20"/>
        </w:rPr>
        <w:t>命令</w:t>
      </w:r>
      <w:proofErr w:type="spellEnd"/>
    </w:p>
    <w:p w14:paraId="6AE8F4CD" w14:textId="77777777" w:rsidR="001E6583" w:rsidRDefault="001E6583" w:rsidP="001E6583">
      <w:pPr>
        <w:pStyle w:val="af1"/>
        <w:ind w:left="360" w:hanging="360"/>
        <w:rPr>
          <w:rFonts w:hint="eastAsia"/>
          <w:sz w:val="20"/>
          <w:lang w:eastAsia="zh-CN"/>
        </w:rPr>
      </w:pPr>
    </w:p>
    <w:p w14:paraId="6DF74687" w14:textId="5A961DCA" w:rsidR="001E6583" w:rsidRPr="00420BCD" w:rsidRDefault="003F1255" w:rsidP="001E6583">
      <w:pPr>
        <w:pStyle w:val="af1"/>
        <w:ind w:left="360" w:hanging="360"/>
        <w:rPr>
          <w:rFonts w:hint="eastAsia"/>
          <w:color w:val="8064A2" w:themeColor="accent4"/>
          <w:sz w:val="20"/>
          <w:lang w:eastAsia="zh-CN"/>
        </w:rPr>
      </w:pPr>
      <w:r w:rsidRPr="00420BCD">
        <w:rPr>
          <w:rFonts w:hint="eastAsia"/>
          <w:color w:val="8064A2" w:themeColor="accent4"/>
          <w:sz w:val="20"/>
          <w:lang w:eastAsia="zh-CN"/>
        </w:rPr>
        <w:t>（python -</w:t>
      </w:r>
      <w:proofErr w:type="gramStart"/>
      <w:r w:rsidRPr="00420BCD">
        <w:rPr>
          <w:rFonts w:hint="eastAsia"/>
          <w:color w:val="8064A2" w:themeColor="accent4"/>
          <w:sz w:val="20"/>
          <w:lang w:eastAsia="zh-CN"/>
        </w:rPr>
        <w:t>m  是通过寻找模块来运行</w:t>
      </w:r>
      <w:proofErr w:type="gramEnd"/>
      <w:r w:rsidRPr="00420BCD">
        <w:rPr>
          <w:rFonts w:hint="eastAsia"/>
          <w:color w:val="8064A2" w:themeColor="accent4"/>
          <w:sz w:val="20"/>
          <w:lang w:eastAsia="zh-CN"/>
        </w:rPr>
        <w:t>，而不是文件（避免了编码的问题））</w:t>
      </w:r>
    </w:p>
    <w:p w14:paraId="0123F13A" w14:textId="77777777" w:rsidR="001E6583" w:rsidRDefault="001E6583" w:rsidP="001E6583">
      <w:pPr>
        <w:pStyle w:val="af1"/>
        <w:ind w:left="360" w:hanging="360"/>
        <w:rPr>
          <w:rFonts w:hint="eastAsia"/>
          <w:lang w:eastAsia="zh-CN"/>
        </w:rPr>
      </w:pPr>
    </w:p>
    <w:p w14:paraId="182782D6" w14:textId="5DD35C8C" w:rsidR="00D13FF6" w:rsidRPr="001E6583" w:rsidRDefault="006D1215">
      <w:pPr>
        <w:pStyle w:val="af1"/>
        <w:rPr>
          <w:rFonts w:hint="eastAsia"/>
        </w:rPr>
      </w:pPr>
      <w:r>
        <w:rPr>
          <w:rFonts w:hint="eastAsia"/>
          <w:sz w:val="20"/>
          <w:lang w:eastAsia="zh-CN"/>
        </w:rPr>
        <w:t>1.</w:t>
      </w:r>
      <w:r w:rsidR="007833ED">
        <w:rPr>
          <w:rFonts w:hint="eastAsia"/>
          <w:sz w:val="20"/>
          <w:lang w:eastAsia="zh-CN"/>
        </w:rPr>
        <w:t xml:space="preserve">Python -m </w:t>
      </w:r>
      <w:r w:rsidR="007833ED">
        <w:rPr>
          <w:sz w:val="20"/>
        </w:rPr>
        <w:t xml:space="preserve">pip install requests — </w:t>
      </w:r>
      <w:proofErr w:type="spellStart"/>
      <w:r w:rsidR="007833ED">
        <w:rPr>
          <w:sz w:val="20"/>
        </w:rPr>
        <w:t>后面马上要用</w:t>
      </w:r>
      <w:proofErr w:type="spellEnd"/>
    </w:p>
    <w:p w14:paraId="508CA47E" w14:textId="589D441C" w:rsidR="001E6583" w:rsidRDefault="006D1215" w:rsidP="001E6583">
      <w:pPr>
        <w:pStyle w:val="af1"/>
        <w:ind w:left="360" w:hanging="360"/>
        <w:rPr>
          <w:rFonts w:hint="eastAsia"/>
          <w:sz w:val="20"/>
          <w:lang w:eastAsia="zh-CN"/>
        </w:rPr>
      </w:pPr>
      <w:r>
        <w:rPr>
          <w:rFonts w:hint="eastAsia"/>
          <w:sz w:val="20"/>
          <w:lang w:eastAsia="zh-CN"/>
        </w:rPr>
        <w:t>2.</w:t>
      </w:r>
      <w:r w:rsidR="00356416">
        <w:rPr>
          <w:rFonts w:hint="eastAsia"/>
          <w:sz w:val="20"/>
          <w:lang w:eastAsia="zh-CN"/>
        </w:rPr>
        <w:t>Python -m pip list</w:t>
      </w:r>
      <w:r w:rsidR="007C7090">
        <w:rPr>
          <w:sz w:val="20"/>
          <w:lang w:eastAsia="zh-CN"/>
        </w:rPr>
        <w:tab/>
      </w:r>
    </w:p>
    <w:p w14:paraId="77454D80" w14:textId="77777777" w:rsidR="001E6583" w:rsidRPr="00CE4769" w:rsidRDefault="001E6583" w:rsidP="001E6583">
      <w:pPr>
        <w:pStyle w:val="af1"/>
        <w:rPr>
          <w:rFonts w:hint="eastAsia"/>
          <w:lang w:eastAsia="zh-CN"/>
        </w:rPr>
      </w:pPr>
    </w:p>
    <w:p w14:paraId="4B7F05BB" w14:textId="623C4A31" w:rsidR="001E6583" w:rsidRPr="001E6583" w:rsidRDefault="006D1215" w:rsidP="001E6583">
      <w:pPr>
        <w:pStyle w:val="af1"/>
        <w:rPr>
          <w:rFonts w:hint="eastAsia"/>
        </w:rPr>
      </w:pPr>
      <w:r>
        <w:rPr>
          <w:rFonts w:hint="eastAsia"/>
          <w:sz w:val="20"/>
          <w:lang w:eastAsia="zh-CN"/>
        </w:rPr>
        <w:t>3.</w:t>
      </w:r>
      <w:r w:rsidR="007833ED">
        <w:rPr>
          <w:rFonts w:hint="eastAsia"/>
          <w:sz w:val="20"/>
          <w:lang w:eastAsia="zh-CN"/>
        </w:rPr>
        <w:t xml:space="preserve">Python -m </w:t>
      </w:r>
      <w:r w:rsidR="007833ED">
        <w:rPr>
          <w:sz w:val="20"/>
        </w:rPr>
        <w:t xml:space="preserve">pip freeze &gt; requirements.txt </w:t>
      </w:r>
      <w:proofErr w:type="gramStart"/>
      <w:r w:rsidR="007833ED">
        <w:rPr>
          <w:sz w:val="20"/>
        </w:rPr>
        <w:t xml:space="preserve">— </w:t>
      </w:r>
      <w:proofErr w:type="spellStart"/>
      <w:r w:rsidR="007833ED">
        <w:rPr>
          <w:sz w:val="20"/>
        </w:rPr>
        <w:t>生成</w:t>
      </w:r>
      <w:proofErr w:type="gramEnd"/>
      <w:r w:rsidR="007833ED">
        <w:rPr>
          <w:sz w:val="20"/>
        </w:rPr>
        <w:t>依赖</w:t>
      </w:r>
      <w:proofErr w:type="gramStart"/>
      <w:r w:rsidR="007833ED">
        <w:rPr>
          <w:sz w:val="20"/>
        </w:rPr>
        <w:t>文件</w:t>
      </w:r>
      <w:proofErr w:type="spellEnd"/>
      <w:r w:rsidR="00CE4769">
        <w:rPr>
          <w:rFonts w:hint="eastAsia"/>
          <w:sz w:val="20"/>
          <w:lang w:eastAsia="zh-CN"/>
        </w:rPr>
        <w:t>,（</w:t>
      </w:r>
      <w:proofErr w:type="gramEnd"/>
      <w:r w:rsidR="00CE4769">
        <w:rPr>
          <w:rFonts w:hint="eastAsia"/>
          <w:sz w:val="20"/>
          <w:lang w:eastAsia="zh-CN"/>
        </w:rPr>
        <w:t>自己写的代码，方便别人下载这些包）</w:t>
      </w:r>
    </w:p>
    <w:p w14:paraId="50E4A0A0" w14:textId="1CBB1705" w:rsidR="001E6583" w:rsidRPr="001E6583" w:rsidRDefault="001E6583">
      <w:pPr>
        <w:pStyle w:val="af1"/>
        <w:rPr>
          <w:rFonts w:hint="eastAsia"/>
          <w:color w:val="EE0000"/>
        </w:rPr>
      </w:pPr>
      <w:r w:rsidRPr="001E6583">
        <w:rPr>
          <w:rFonts w:hint="eastAsia"/>
          <w:color w:val="EE0000"/>
          <w:sz w:val="20"/>
          <w:lang w:eastAsia="zh-CN"/>
        </w:rPr>
        <w:lastRenderedPageBreak/>
        <w:t>但是这里生成</w:t>
      </w:r>
      <w:r w:rsidRPr="001E6583">
        <w:rPr>
          <w:color w:val="EE0000"/>
          <w:sz w:val="20"/>
        </w:rPr>
        <w:t>requirements.txt</w:t>
      </w:r>
      <w:r w:rsidRPr="001E6583">
        <w:rPr>
          <w:rFonts w:hint="eastAsia"/>
          <w:color w:val="EE0000"/>
          <w:sz w:val="20"/>
          <w:lang w:eastAsia="zh-CN"/>
        </w:rPr>
        <w:t>后，这里面有直接依赖和很多间接依赖的包，所以很难管理，于是就有了</w:t>
      </w:r>
      <w:proofErr w:type="spellStart"/>
      <w:r w:rsidRPr="001E6583">
        <w:rPr>
          <w:rFonts w:hint="eastAsia"/>
          <w:color w:val="EE0000"/>
          <w:sz w:val="20"/>
          <w:lang w:eastAsia="zh-CN"/>
        </w:rPr>
        <w:t>project.toml</w:t>
      </w:r>
      <w:proofErr w:type="spellEnd"/>
      <w:r w:rsidRPr="001E6583">
        <w:rPr>
          <w:rFonts w:hint="eastAsia"/>
          <w:color w:val="EE0000"/>
          <w:sz w:val="20"/>
          <w:lang w:eastAsia="zh-CN"/>
        </w:rPr>
        <w:t>这个文件来处理和核心的包</w:t>
      </w:r>
    </w:p>
    <w:p w14:paraId="47B3107C" w14:textId="58329DCC" w:rsidR="001E6583" w:rsidRDefault="001E6583">
      <w:pPr>
        <w:pStyle w:val="af1"/>
        <w:rPr>
          <w:rFonts w:hint="eastAsia"/>
        </w:rPr>
      </w:pPr>
      <w:r w:rsidRPr="001E6583">
        <w:rPr>
          <w:noProof/>
        </w:rPr>
        <w:drawing>
          <wp:inline distT="0" distB="0" distL="0" distR="0" wp14:anchorId="28DC8A28" wp14:editId="2FACDB5A">
            <wp:extent cx="4229131" cy="2095515"/>
            <wp:effectExtent l="0" t="0" r="0" b="0"/>
            <wp:docPr id="1841130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30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131" cy="20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3018" w14:textId="4D992B24" w:rsidR="00D13FF6" w:rsidRPr="00D121B9" w:rsidRDefault="006D1215">
      <w:pPr>
        <w:pStyle w:val="af1"/>
        <w:rPr>
          <w:rFonts w:hint="eastAsia"/>
        </w:rPr>
      </w:pPr>
      <w:r>
        <w:rPr>
          <w:rFonts w:hint="eastAsia"/>
          <w:sz w:val="20"/>
          <w:lang w:eastAsia="zh-CN"/>
        </w:rPr>
        <w:t>4.</w:t>
      </w:r>
      <w:r w:rsidR="007833ED">
        <w:rPr>
          <w:rFonts w:hint="eastAsia"/>
          <w:sz w:val="20"/>
          <w:lang w:eastAsia="zh-CN"/>
        </w:rPr>
        <w:t xml:space="preserve">Python -m </w:t>
      </w:r>
      <w:r w:rsidR="007833ED">
        <w:rPr>
          <w:sz w:val="20"/>
        </w:rPr>
        <w:t xml:space="preserve">pip install -r requirements.txt </w:t>
      </w:r>
      <w:proofErr w:type="gramStart"/>
      <w:r w:rsidR="007833ED">
        <w:rPr>
          <w:sz w:val="20"/>
        </w:rPr>
        <w:t xml:space="preserve">— </w:t>
      </w:r>
      <w:proofErr w:type="spellStart"/>
      <w:r w:rsidR="007833ED">
        <w:rPr>
          <w:sz w:val="20"/>
        </w:rPr>
        <w:t>从</w:t>
      </w:r>
      <w:proofErr w:type="gramEnd"/>
      <w:r w:rsidR="007833ED">
        <w:rPr>
          <w:sz w:val="20"/>
        </w:rPr>
        <w:t>文件安装依赖</w:t>
      </w:r>
      <w:proofErr w:type="spellEnd"/>
      <w:r w:rsidR="00CE4769">
        <w:rPr>
          <w:rFonts w:hint="eastAsia"/>
          <w:sz w:val="20"/>
          <w:lang w:eastAsia="zh-CN"/>
        </w:rPr>
        <w:t>，（使用别人的代码时）</w:t>
      </w:r>
    </w:p>
    <w:p w14:paraId="3BA82A32" w14:textId="3FD4F1B6" w:rsidR="00D121B9" w:rsidRPr="00D121B9" w:rsidRDefault="006D1215" w:rsidP="001E6583">
      <w:pPr>
        <w:pStyle w:val="af1"/>
        <w:rPr>
          <w:rFonts w:hint="eastAsia"/>
        </w:rPr>
      </w:pPr>
      <w:r>
        <w:rPr>
          <w:rFonts w:hint="eastAsia"/>
          <w:sz w:val="20"/>
          <w:lang w:eastAsia="zh-CN"/>
        </w:rPr>
        <w:t>5.</w:t>
      </w:r>
      <w:r w:rsidR="007833ED">
        <w:rPr>
          <w:rFonts w:hint="eastAsia"/>
          <w:sz w:val="20"/>
          <w:lang w:eastAsia="zh-CN"/>
        </w:rPr>
        <w:t xml:space="preserve">Python -m </w:t>
      </w:r>
      <w:r w:rsidR="001E6583">
        <w:rPr>
          <w:sz w:val="20"/>
        </w:rPr>
        <w:t xml:space="preserve">pip </w:t>
      </w:r>
      <w:r w:rsidR="001E6583">
        <w:rPr>
          <w:rFonts w:hint="eastAsia"/>
          <w:sz w:val="20"/>
          <w:lang w:eastAsia="zh-CN"/>
        </w:rPr>
        <w:t>un</w:t>
      </w:r>
      <w:r w:rsidR="001E6583">
        <w:rPr>
          <w:sz w:val="20"/>
        </w:rPr>
        <w:t>install requests</w:t>
      </w:r>
      <w:r w:rsidR="001E6583">
        <w:rPr>
          <w:rFonts w:hint="eastAsia"/>
          <w:lang w:eastAsia="zh-CN"/>
        </w:rPr>
        <w:t xml:space="preserve">    </w:t>
      </w:r>
    </w:p>
    <w:p w14:paraId="3B2E19DC" w14:textId="61B4C652" w:rsidR="00D121B9" w:rsidRDefault="00D121B9" w:rsidP="00D121B9">
      <w:pPr>
        <w:pStyle w:val="af1"/>
        <w:ind w:left="360" w:hanging="360"/>
        <w:rPr>
          <w:rFonts w:hint="eastAsia"/>
          <w:lang w:eastAsia="zh-CN"/>
        </w:rPr>
      </w:pPr>
      <w:r>
        <w:rPr>
          <w:rFonts w:hint="eastAsia"/>
          <w:sz w:val="20"/>
          <w:lang w:eastAsia="zh-CN"/>
        </w:rPr>
        <w:t>笔记：当需要用到第三方的模块时，我们就应该先pip下载，再import导入</w:t>
      </w:r>
    </w:p>
    <w:p w14:paraId="2BADD24D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虚拟环境（必须养成习惯）</w:t>
      </w:r>
    </w:p>
    <w:p w14:paraId="466995AF" w14:textId="039228E6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python -m </w:t>
      </w:r>
      <w:proofErr w:type="spellStart"/>
      <w:r>
        <w:rPr>
          <w:sz w:val="20"/>
        </w:rPr>
        <w:t>venv</w:t>
      </w:r>
      <w:proofErr w:type="spellEnd"/>
      <w:r>
        <w:rPr>
          <w:sz w:val="20"/>
        </w:rPr>
        <w:t xml:space="preserve"> </w:t>
      </w:r>
      <w:r w:rsidR="007C7090">
        <w:rPr>
          <w:rFonts w:hint="eastAsia"/>
          <w:sz w:val="20"/>
          <w:lang w:eastAsia="zh-CN"/>
        </w:rPr>
        <w:t>.</w:t>
      </w:r>
      <w:proofErr w:type="spellStart"/>
      <w:r>
        <w:rPr>
          <w:sz w:val="20"/>
        </w:rPr>
        <w:t>venv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 xml:space="preserve">— </w:t>
      </w:r>
      <w:proofErr w:type="spellStart"/>
      <w:r>
        <w:rPr>
          <w:sz w:val="20"/>
        </w:rPr>
        <w:t>创建</w:t>
      </w:r>
      <w:proofErr w:type="gramEnd"/>
      <w:r>
        <w:rPr>
          <w:sz w:val="20"/>
        </w:rPr>
        <w:t>虚拟环境</w:t>
      </w:r>
      <w:proofErr w:type="spellEnd"/>
      <w:r w:rsidR="000B57D2">
        <w:rPr>
          <w:rFonts w:hint="eastAsia"/>
          <w:sz w:val="20"/>
          <w:lang w:eastAsia="zh-CN"/>
        </w:rPr>
        <w:t>（可以理解为局部）</w:t>
      </w:r>
    </w:p>
    <w:p w14:paraId="618D2DBA" w14:textId="08E60A61" w:rsidR="00684408" w:rsidRPr="00684408" w:rsidRDefault="00684408">
      <w:pPr>
        <w:pStyle w:val="af1"/>
        <w:rPr>
          <w:rFonts w:hint="eastAsia"/>
          <w:color w:val="7030A0"/>
        </w:rPr>
      </w:pPr>
      <w:proofErr w:type="gramStart"/>
      <w:r w:rsidRPr="00684408">
        <w:rPr>
          <w:rFonts w:hint="eastAsia"/>
          <w:color w:val="7030A0"/>
          <w:sz w:val="20"/>
          <w:lang w:eastAsia="zh-CN"/>
        </w:rPr>
        <w:t xml:space="preserve">虚拟环境的激活  </w:t>
      </w:r>
      <w:proofErr w:type="spellStart"/>
      <w:r w:rsidRPr="00684408">
        <w:rPr>
          <w:color w:val="7030A0"/>
          <w:sz w:val="20"/>
        </w:rPr>
        <w:t>venv</w:t>
      </w:r>
      <w:proofErr w:type="spellEnd"/>
      <w:r w:rsidRPr="00684408">
        <w:rPr>
          <w:color w:val="7030A0"/>
          <w:sz w:val="20"/>
        </w:rPr>
        <w:t>\Scripts\activate</w:t>
      </w:r>
      <w:r w:rsidRPr="00684408">
        <w:rPr>
          <w:rFonts w:hint="eastAsia"/>
          <w:color w:val="7030A0"/>
          <w:sz w:val="20"/>
          <w:lang w:eastAsia="zh-CN"/>
        </w:rPr>
        <w:t xml:space="preserve">  （</w:t>
      </w:r>
      <w:proofErr w:type="gramEnd"/>
      <w:r w:rsidRPr="00684408">
        <w:rPr>
          <w:rFonts w:hint="eastAsia"/>
          <w:color w:val="7030A0"/>
          <w:sz w:val="20"/>
          <w:lang w:eastAsia="zh-CN"/>
        </w:rPr>
        <w:t>一定要在终端的时候确认一下是不是激活了）</w:t>
      </w:r>
      <w:r w:rsidRPr="00684408">
        <w:rPr>
          <w:noProof/>
          <w:color w:val="7030A0"/>
        </w:rPr>
        <w:drawing>
          <wp:inline distT="0" distB="0" distL="0" distR="0" wp14:anchorId="7C28EED2" wp14:editId="495EE859">
            <wp:extent cx="3633814" cy="266702"/>
            <wp:effectExtent l="0" t="0" r="5080" b="0"/>
            <wp:docPr id="1889200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00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3814" cy="26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6465" w14:textId="3E352661" w:rsidR="00D13FF6" w:rsidRPr="00686F35" w:rsidRDefault="00000000">
      <w:pPr>
        <w:pStyle w:val="af1"/>
        <w:rPr>
          <w:rFonts w:hint="eastAsia"/>
          <w:color w:val="7030A0"/>
        </w:rPr>
      </w:pPr>
      <w:proofErr w:type="spellStart"/>
      <w:r w:rsidRPr="000B57D2">
        <w:rPr>
          <w:color w:val="7030A0"/>
          <w:sz w:val="20"/>
        </w:rPr>
        <w:t>学习</w:t>
      </w:r>
      <w:proofErr w:type="spellEnd"/>
      <w:r w:rsidRPr="000B57D2">
        <w:rPr>
          <w:color w:val="7030A0"/>
          <w:sz w:val="20"/>
        </w:rPr>
        <w:t xml:space="preserve"> </w:t>
      </w:r>
      <w:proofErr w:type="spellStart"/>
      <w:r w:rsidRPr="000B57D2">
        <w:rPr>
          <w:color w:val="7030A0"/>
          <w:sz w:val="20"/>
        </w:rPr>
        <w:t>venv</w:t>
      </w:r>
      <w:proofErr w:type="spellEnd"/>
      <w:r w:rsidRPr="000B57D2">
        <w:rPr>
          <w:color w:val="7030A0"/>
          <w:sz w:val="20"/>
        </w:rPr>
        <w:t xml:space="preserve"> 的 activate / deactivate</w:t>
      </w:r>
    </w:p>
    <w:p w14:paraId="23AFD1B5" w14:textId="77777777" w:rsidR="00686F35" w:rsidRPr="00686F35" w:rsidRDefault="00686F35">
      <w:pPr>
        <w:pStyle w:val="af1"/>
        <w:rPr>
          <w:rFonts w:hint="eastAsia"/>
          <w:color w:val="7030A0"/>
        </w:rPr>
      </w:pPr>
    </w:p>
    <w:p w14:paraId="3F2038DC" w14:textId="62A0A7D2" w:rsidR="00686F35" w:rsidRPr="00686F35" w:rsidRDefault="00686F35">
      <w:pPr>
        <w:pStyle w:val="af1"/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sz w:val="20"/>
          <w:lang w:eastAsia="zh-CN"/>
        </w:rPr>
        <w:t>（</w:t>
      </w:r>
      <w:r w:rsidRPr="00686F35">
        <w:rPr>
          <w:rFonts w:hint="eastAsia"/>
          <w:color w:val="EE0000"/>
          <w:sz w:val="20"/>
          <w:lang w:eastAsia="zh-CN"/>
        </w:rPr>
        <w:t>以后直接</w:t>
      </w:r>
      <w:proofErr w:type="spellStart"/>
      <w:r w:rsidRPr="00686F35">
        <w:rPr>
          <w:rFonts w:hint="eastAsia"/>
          <w:color w:val="EE0000"/>
          <w:sz w:val="20"/>
          <w:lang w:eastAsia="zh-CN"/>
        </w:rPr>
        <w:t>ctrl+shift+p</w:t>
      </w:r>
      <w:proofErr w:type="spellEnd"/>
      <w:r w:rsidRPr="00686F35">
        <w:rPr>
          <w:rFonts w:hint="eastAsia"/>
          <w:color w:val="EE0000"/>
          <w:sz w:val="20"/>
          <w:lang w:eastAsia="zh-CN"/>
        </w:rPr>
        <w:t>然后选择解释器，直接创建</w:t>
      </w:r>
      <w:proofErr w:type="spellStart"/>
      <w:r w:rsidRPr="00686F35">
        <w:rPr>
          <w:rFonts w:hint="eastAsia"/>
          <w:color w:val="EE0000"/>
          <w:sz w:val="20"/>
          <w:lang w:eastAsia="zh-CN"/>
        </w:rPr>
        <w:t>venv</w:t>
      </w:r>
      <w:proofErr w:type="spellEnd"/>
      <w:r w:rsidRPr="00686F35">
        <w:rPr>
          <w:rFonts w:hint="eastAsia"/>
          <w:color w:val="EE0000"/>
          <w:sz w:val="20"/>
          <w:lang w:eastAsia="zh-CN"/>
        </w:rPr>
        <w:t>,这样还会直接激活</w:t>
      </w:r>
      <w:r>
        <w:rPr>
          <w:rFonts w:hint="eastAsia"/>
          <w:color w:val="EE0000"/>
          <w:sz w:val="20"/>
          <w:lang w:eastAsia="zh-CN"/>
        </w:rPr>
        <w:t>）</w:t>
      </w:r>
    </w:p>
    <w:p w14:paraId="37E471B0" w14:textId="77777777" w:rsidR="00686F35" w:rsidRPr="00686F35" w:rsidRDefault="00686F35">
      <w:pPr>
        <w:pStyle w:val="af1"/>
        <w:rPr>
          <w:rFonts w:hint="eastAsia"/>
          <w:color w:val="EE0000"/>
          <w:lang w:eastAsia="zh-CN"/>
        </w:rPr>
      </w:pPr>
    </w:p>
    <w:p w14:paraId="227B3F60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理解</w:t>
      </w:r>
      <w:proofErr w:type="gramStart"/>
      <w:r>
        <w:rPr>
          <w:sz w:val="20"/>
          <w:lang w:eastAsia="zh-CN"/>
        </w:rPr>
        <w:t>"为什么</w:t>
      </w:r>
      <w:proofErr w:type="gramEnd"/>
      <w:r>
        <w:rPr>
          <w:sz w:val="20"/>
          <w:lang w:eastAsia="zh-CN"/>
        </w:rPr>
        <w:t>需要虚拟环境"：不同项目依赖不同版本的包，隔离避免冲突</w:t>
      </w:r>
    </w:p>
    <w:p w14:paraId="6D3B00B1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额外推荐（可选）</w:t>
      </w:r>
    </w:p>
    <w:p w14:paraId="0B9676B2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 xml:space="preserve">了解 </w:t>
      </w:r>
      <w:proofErr w:type="spellStart"/>
      <w:r>
        <w:rPr>
          <w:sz w:val="20"/>
          <w:lang w:eastAsia="zh-CN"/>
        </w:rPr>
        <w:t>uv</w:t>
      </w:r>
      <w:proofErr w:type="spellEnd"/>
      <w:r>
        <w:rPr>
          <w:sz w:val="20"/>
          <w:lang w:eastAsia="zh-CN"/>
        </w:rPr>
        <w:t xml:space="preserve">：https://github.com/astral-sh/uv </w:t>
      </w:r>
      <w:proofErr w:type="gramStart"/>
      <w:r>
        <w:rPr>
          <w:sz w:val="20"/>
          <w:lang w:eastAsia="zh-CN"/>
        </w:rPr>
        <w:t>— 超</w:t>
      </w:r>
      <w:proofErr w:type="gramEnd"/>
      <w:r>
        <w:rPr>
          <w:sz w:val="20"/>
          <w:lang w:eastAsia="zh-CN"/>
        </w:rPr>
        <w:t>快速包管理器，Rust 写的</w:t>
      </w:r>
    </w:p>
    <w:p w14:paraId="26544FD3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了解 poetry：</w:t>
      </w:r>
      <w:proofErr w:type="gramStart"/>
      <w:r>
        <w:rPr>
          <w:sz w:val="20"/>
          <w:lang w:eastAsia="zh-CN"/>
        </w:rPr>
        <w:t xml:space="preserve">https://python-poetry.org/ — </w:t>
      </w:r>
      <w:proofErr w:type="gramEnd"/>
      <w:r>
        <w:rPr>
          <w:sz w:val="20"/>
          <w:lang w:eastAsia="zh-CN"/>
        </w:rPr>
        <w:t>更现代化的依赖管理</w:t>
      </w:r>
    </w:p>
    <w:p w14:paraId="0B871E3C" w14:textId="77777777" w:rsidR="00D13FF6" w:rsidRPr="001E6583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 xml:space="preserve">现阶段选一个用，推荐刚开始用 </w:t>
      </w:r>
      <w:proofErr w:type="spellStart"/>
      <w:r>
        <w:rPr>
          <w:sz w:val="20"/>
          <w:lang w:eastAsia="zh-CN"/>
        </w:rPr>
        <w:t>venv+pip</w:t>
      </w:r>
      <w:proofErr w:type="spellEnd"/>
      <w:r>
        <w:rPr>
          <w:sz w:val="20"/>
          <w:lang w:eastAsia="zh-CN"/>
        </w:rPr>
        <w:t xml:space="preserve"> 即可，</w:t>
      </w:r>
      <w:proofErr w:type="spellStart"/>
      <w:r>
        <w:rPr>
          <w:sz w:val="20"/>
          <w:lang w:eastAsia="zh-CN"/>
        </w:rPr>
        <w:t>uv</w:t>
      </w:r>
      <w:proofErr w:type="spellEnd"/>
      <w:r>
        <w:rPr>
          <w:sz w:val="20"/>
          <w:lang w:eastAsia="zh-CN"/>
        </w:rPr>
        <w:t xml:space="preserve"> 作为加分项</w:t>
      </w:r>
    </w:p>
    <w:p w14:paraId="69F05274" w14:textId="502A4467" w:rsidR="001E6583" w:rsidRPr="001E6583" w:rsidRDefault="001E6583">
      <w:pPr>
        <w:pStyle w:val="af1"/>
        <w:rPr>
          <w:rFonts w:hint="eastAsia"/>
          <w:color w:val="EE0000"/>
          <w:lang w:eastAsia="zh-CN"/>
        </w:rPr>
      </w:pPr>
      <w:proofErr w:type="spellStart"/>
      <w:r w:rsidRPr="001E6583">
        <w:rPr>
          <w:rFonts w:hint="eastAsia"/>
          <w:color w:val="EE0000"/>
          <w:sz w:val="20"/>
          <w:lang w:eastAsia="zh-CN"/>
        </w:rPr>
        <w:t>Uv</w:t>
      </w:r>
      <w:proofErr w:type="spellEnd"/>
      <w:r w:rsidRPr="001E6583">
        <w:rPr>
          <w:rFonts w:hint="eastAsia"/>
          <w:color w:val="EE0000"/>
          <w:sz w:val="20"/>
          <w:lang w:eastAsia="zh-CN"/>
        </w:rPr>
        <w:t>和poetry可以很好的处理间接依赖这个问题，更好更现代化的管理包</w:t>
      </w:r>
    </w:p>
    <w:p w14:paraId="599F8956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练习</w:t>
      </w:r>
    </w:p>
    <w:p w14:paraId="58648228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创建新项目目录，建立虚拟环境，安装黑盒测试包（</w:t>
      </w:r>
      <w:proofErr w:type="spellStart"/>
      <w:r>
        <w:rPr>
          <w:sz w:val="20"/>
          <w:lang w:eastAsia="zh-CN"/>
        </w:rPr>
        <w:t>pytest</w:t>
      </w:r>
      <w:proofErr w:type="spellEnd"/>
      <w:r>
        <w:rPr>
          <w:sz w:val="20"/>
          <w:lang w:eastAsia="zh-CN"/>
        </w:rPr>
        <w:t>）并 freeze</w:t>
      </w:r>
    </w:p>
    <w:p w14:paraId="22E2112C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lastRenderedPageBreak/>
        <w:t>写一个简单的测试脚本，在虚拟环境中运行</w:t>
      </w:r>
    </w:p>
    <w:p w14:paraId="55B99A40" w14:textId="77777777" w:rsidR="00D13FF6" w:rsidRDefault="00D13FF6">
      <w:pPr>
        <w:spacing w:after="120"/>
        <w:rPr>
          <w:rFonts w:hint="eastAsia"/>
          <w:lang w:eastAsia="zh-CN"/>
        </w:rPr>
      </w:pPr>
    </w:p>
    <w:p w14:paraId="4C5F7E36" w14:textId="77777777" w:rsidR="00D13FF6" w:rsidRDefault="00000000">
      <w:pPr>
        <w:pStyle w:val="21"/>
      </w:pPr>
      <w:r>
        <w:rPr>
          <w:rFonts w:ascii="微软雅黑" w:eastAsia="微软雅黑" w:hAnsi="微软雅黑"/>
        </w:rPr>
        <w:t xml:space="preserve">Day 5：工程工具链（下）— Git + VS Code </w:t>
      </w:r>
      <w:proofErr w:type="spellStart"/>
      <w:r>
        <w:rPr>
          <w:rFonts w:ascii="微软雅黑" w:eastAsia="微软雅黑" w:hAnsi="微软雅黑"/>
        </w:rPr>
        <w:t>深度</w:t>
      </w:r>
      <w:proofErr w:type="spellEnd"/>
    </w:p>
    <w:p w14:paraId="0679CC37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 xml:space="preserve">Git </w:t>
      </w:r>
      <w:proofErr w:type="spellStart"/>
      <w:r>
        <w:rPr>
          <w:b/>
        </w:rPr>
        <w:t>基本操作（命令行</w:t>
      </w:r>
      <w:proofErr w:type="spellEnd"/>
      <w:r>
        <w:rPr>
          <w:b/>
        </w:rPr>
        <w:t>）</w:t>
      </w:r>
    </w:p>
    <w:p w14:paraId="099C115B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git </w:t>
      </w:r>
      <w:proofErr w:type="spellStart"/>
      <w:r>
        <w:rPr>
          <w:sz w:val="20"/>
        </w:rPr>
        <w:t>init</w:t>
      </w:r>
      <w:proofErr w:type="spellEnd"/>
      <w:r>
        <w:rPr>
          <w:sz w:val="20"/>
        </w:rPr>
        <w:t xml:space="preserve"> / clone — </w:t>
      </w:r>
      <w:proofErr w:type="spellStart"/>
      <w:r>
        <w:rPr>
          <w:sz w:val="20"/>
        </w:rPr>
        <w:t>初始化或克隆仓库</w:t>
      </w:r>
      <w:proofErr w:type="spellEnd"/>
    </w:p>
    <w:p w14:paraId="43528C73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git </w:t>
      </w:r>
      <w:proofErr w:type="gramStart"/>
      <w:r>
        <w:rPr>
          <w:sz w:val="20"/>
        </w:rPr>
        <w:t>add .</w:t>
      </w:r>
      <w:proofErr w:type="gramEnd"/>
      <w:r>
        <w:rPr>
          <w:sz w:val="20"/>
        </w:rPr>
        <w:t xml:space="preserve"> / </w:t>
      </w:r>
      <w:proofErr w:type="gramStart"/>
      <w:r>
        <w:rPr>
          <w:sz w:val="20"/>
        </w:rPr>
        <w:t>git</w:t>
      </w:r>
      <w:proofErr w:type="gramEnd"/>
      <w:r>
        <w:rPr>
          <w:sz w:val="20"/>
        </w:rPr>
        <w:t xml:space="preserve"> add &lt;file&gt; — </w:t>
      </w:r>
      <w:proofErr w:type="spellStart"/>
      <w:r>
        <w:rPr>
          <w:sz w:val="20"/>
        </w:rPr>
        <w:t>暂存更改</w:t>
      </w:r>
      <w:proofErr w:type="spellEnd"/>
    </w:p>
    <w:p w14:paraId="50E3010D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git commit -m "message" — </w:t>
      </w:r>
      <w:proofErr w:type="spellStart"/>
      <w:r>
        <w:rPr>
          <w:sz w:val="20"/>
        </w:rPr>
        <w:t>提交（commit</w:t>
      </w:r>
      <w:proofErr w:type="spellEnd"/>
      <w:r>
        <w:rPr>
          <w:sz w:val="20"/>
        </w:rPr>
        <w:t xml:space="preserve"> message </w:t>
      </w:r>
      <w:proofErr w:type="spellStart"/>
      <w:r>
        <w:rPr>
          <w:sz w:val="20"/>
        </w:rPr>
        <w:t>用简洁英文</w:t>
      </w:r>
      <w:proofErr w:type="spellEnd"/>
      <w:r>
        <w:rPr>
          <w:sz w:val="20"/>
        </w:rPr>
        <w:t>）</w:t>
      </w:r>
    </w:p>
    <w:p w14:paraId="2FAC316E" w14:textId="3A7002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git status / git log — </w:t>
      </w:r>
      <w:proofErr w:type="spellStart"/>
      <w:proofErr w:type="gramStart"/>
      <w:r>
        <w:rPr>
          <w:sz w:val="20"/>
        </w:rPr>
        <w:t>查看状态和历史</w:t>
      </w:r>
      <w:proofErr w:type="spellEnd"/>
      <w:r w:rsidR="00A82DA2">
        <w:rPr>
          <w:rFonts w:hint="eastAsia"/>
          <w:sz w:val="20"/>
          <w:lang w:eastAsia="zh-CN"/>
        </w:rPr>
        <w:t xml:space="preserve">  （</w:t>
      </w:r>
      <w:proofErr w:type="gramEnd"/>
      <w:r w:rsidR="00A82DA2">
        <w:rPr>
          <w:rFonts w:hint="eastAsia"/>
          <w:sz w:val="20"/>
          <w:lang w:eastAsia="zh-CN"/>
        </w:rPr>
        <w:t>复制提交哈希，与cc相结合）</w:t>
      </w:r>
    </w:p>
    <w:p w14:paraId="7BF11D67" w14:textId="1977B703" w:rsidR="00D13FF6" w:rsidRPr="00A03123" w:rsidRDefault="00000000">
      <w:pPr>
        <w:pStyle w:val="af1"/>
        <w:rPr>
          <w:rFonts w:hint="eastAsia"/>
        </w:rPr>
      </w:pPr>
      <w:r>
        <w:rPr>
          <w:sz w:val="20"/>
        </w:rPr>
        <w:t xml:space="preserve">git branch / git checkout -b &lt;name&gt; </w:t>
      </w:r>
      <w:proofErr w:type="gramStart"/>
      <w:r>
        <w:rPr>
          <w:sz w:val="20"/>
        </w:rPr>
        <w:t xml:space="preserve">— </w:t>
      </w:r>
      <w:proofErr w:type="spellStart"/>
      <w:r>
        <w:rPr>
          <w:sz w:val="20"/>
        </w:rPr>
        <w:t>分支</w:t>
      </w:r>
      <w:proofErr w:type="gramEnd"/>
      <w:r>
        <w:rPr>
          <w:sz w:val="20"/>
        </w:rPr>
        <w:t>操作</w:t>
      </w:r>
      <w:proofErr w:type="spellEnd"/>
      <w:r w:rsidR="000D26E1">
        <w:rPr>
          <w:rFonts w:hint="eastAsia"/>
          <w:sz w:val="20"/>
          <w:lang w:eastAsia="zh-CN"/>
        </w:rPr>
        <w:t>（系统默认在最新的文件创建分支）</w:t>
      </w:r>
    </w:p>
    <w:p w14:paraId="5129F684" w14:textId="5D09057D" w:rsidR="00A03123" w:rsidRPr="006C5CFD" w:rsidRDefault="00A03123" w:rsidP="00A03123">
      <w:pPr>
        <w:pStyle w:val="af1"/>
        <w:rPr>
          <w:rFonts w:hint="eastAsia"/>
        </w:rPr>
      </w:pPr>
      <w:r>
        <w:rPr>
          <w:sz w:val="20"/>
        </w:rPr>
        <w:t xml:space="preserve">git merge &lt;branch&gt; — </w:t>
      </w:r>
      <w:proofErr w:type="spellStart"/>
      <w:r>
        <w:rPr>
          <w:sz w:val="20"/>
        </w:rPr>
        <w:t>合并分支</w:t>
      </w:r>
      <w:proofErr w:type="spellEnd"/>
    </w:p>
    <w:p w14:paraId="744566E3" w14:textId="442912AE" w:rsidR="006C5CFD" w:rsidRDefault="006C5CFD" w:rsidP="00A03123">
      <w:pPr>
        <w:pStyle w:val="af1"/>
        <w:rPr>
          <w:rFonts w:hint="eastAsia"/>
          <w:lang w:eastAsia="zh-CN"/>
        </w:rPr>
      </w:pPr>
      <w:r w:rsidRPr="00D96CDA">
        <w:rPr>
          <w:rFonts w:hint="eastAsia"/>
          <w:color w:val="7030A0"/>
          <w:sz w:val="20"/>
          <w:lang w:eastAsia="zh-CN"/>
        </w:rPr>
        <w:t>对于分支：</w:t>
      </w:r>
      <w:r w:rsidRPr="00D96CDA">
        <w:rPr>
          <w:noProof/>
          <w:color w:val="7030A0"/>
          <w:sz w:val="20"/>
          <w:lang w:eastAsia="zh-CN"/>
        </w:rPr>
        <w:drawing>
          <wp:inline distT="0" distB="0" distL="0" distR="0" wp14:anchorId="76D2E407" wp14:editId="1382D6C8">
            <wp:extent cx="795343" cy="571504"/>
            <wp:effectExtent l="0" t="0" r="5080" b="0"/>
            <wp:docPr id="516264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64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5343" cy="57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CDA">
        <w:rPr>
          <w:color w:val="7030A0"/>
          <w:sz w:val="20"/>
          <w:lang w:eastAsia="zh-CN"/>
        </w:rPr>
        <w:tab/>
      </w:r>
      <w:r w:rsidRPr="00D96CDA">
        <w:rPr>
          <w:rFonts w:hint="eastAsia"/>
          <w:color w:val="7030A0"/>
          <w:sz w:val="20"/>
          <w:lang w:eastAsia="zh-CN"/>
        </w:rPr>
        <w:t>先点左下角的这个，然后创建新分支，分支是不影响main的，改好分支之后，在将分支合并到main上，最后将分支删除（注意我们一定要先切回main再</w:t>
      </w:r>
      <w:r w:rsidRPr="00A03123">
        <w:rPr>
          <w:rFonts w:hint="eastAsia"/>
          <w:color w:val="7030A0"/>
          <w:sz w:val="20"/>
          <w:lang w:eastAsia="zh-CN"/>
        </w:rPr>
        <w:t>删除分支）</w:t>
      </w:r>
      <w:r w:rsidRPr="006C5CFD">
        <w:rPr>
          <w:noProof/>
          <w:sz w:val="20"/>
          <w:lang w:eastAsia="zh-CN"/>
        </w:rPr>
        <w:drawing>
          <wp:inline distT="0" distB="0" distL="0" distR="0" wp14:anchorId="69E63A78" wp14:editId="31C95863">
            <wp:extent cx="2795588" cy="1482974"/>
            <wp:effectExtent l="0" t="0" r="5080" b="3175"/>
            <wp:docPr id="14345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7734" cy="148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70DB" w14:textId="25879451" w:rsidR="00D13FF6" w:rsidRPr="00A03123" w:rsidRDefault="00000000">
      <w:pPr>
        <w:pStyle w:val="af1"/>
        <w:rPr>
          <w:rFonts w:hint="eastAsia"/>
          <w:color w:val="7030A0"/>
        </w:rPr>
      </w:pPr>
      <w:r>
        <w:rPr>
          <w:sz w:val="20"/>
        </w:rPr>
        <w:t xml:space="preserve">git push / git pull </w:t>
      </w:r>
      <w:proofErr w:type="gramStart"/>
      <w:r>
        <w:rPr>
          <w:sz w:val="20"/>
        </w:rPr>
        <w:t xml:space="preserve">— </w:t>
      </w:r>
      <w:proofErr w:type="spellStart"/>
      <w:r>
        <w:rPr>
          <w:sz w:val="20"/>
        </w:rPr>
        <w:t>远程</w:t>
      </w:r>
      <w:proofErr w:type="gramEnd"/>
      <w:r>
        <w:rPr>
          <w:sz w:val="20"/>
        </w:rPr>
        <w:t>同步</w:t>
      </w:r>
      <w:proofErr w:type="spellEnd"/>
      <w:r w:rsidR="00A03123">
        <w:rPr>
          <w:rFonts w:hint="eastAsia"/>
          <w:sz w:val="20"/>
          <w:lang w:eastAsia="zh-CN"/>
        </w:rPr>
        <w:t>：</w:t>
      </w:r>
      <w:r w:rsidR="00A03123" w:rsidRPr="00A03123">
        <w:rPr>
          <w:rFonts w:hint="eastAsia"/>
          <w:color w:val="7030A0"/>
          <w:sz w:val="20"/>
          <w:lang w:eastAsia="zh-CN"/>
        </w:rPr>
        <w:t>两种方法：第一种就是再GitHub上面创建一个仓库，然后clone到本地的文件夹然后再提交；第二种方法：在本地初始化仓库，然后推送到GitHub</w:t>
      </w:r>
    </w:p>
    <w:p w14:paraId="7E75F1BF" w14:textId="5EB92E5E" w:rsidR="00E75613" w:rsidRDefault="00D77F7D" w:rsidP="00D77F7D">
      <w:pPr>
        <w:pStyle w:val="af1"/>
        <w:ind w:left="360"/>
        <w:rPr>
          <w:rFonts w:hint="eastAsia"/>
          <w:sz w:val="20"/>
          <w:lang w:eastAsia="zh-CN"/>
        </w:rPr>
      </w:pPr>
      <w:r>
        <w:rPr>
          <w:rFonts w:hint="eastAsia"/>
          <w:sz w:val="20"/>
          <w:lang w:eastAsia="zh-CN"/>
        </w:rPr>
        <w:t>git</w:t>
      </w:r>
      <w:r>
        <w:rPr>
          <w:sz w:val="20"/>
          <w:lang w:eastAsia="zh-CN"/>
        </w:rPr>
        <w:t>—</w:t>
      </w:r>
      <w:proofErr w:type="gramStart"/>
      <w:r>
        <w:rPr>
          <w:rFonts w:hint="eastAsia"/>
          <w:sz w:val="20"/>
          <w:lang w:eastAsia="zh-CN"/>
        </w:rPr>
        <w:t>clone  -----</w:t>
      </w:r>
      <w:proofErr w:type="gramEnd"/>
      <w:r>
        <w:rPr>
          <w:sz w:val="20"/>
          <w:lang w:eastAsia="zh-CN"/>
        </w:rPr>
        <w:tab/>
      </w:r>
      <w:r>
        <w:rPr>
          <w:sz w:val="20"/>
          <w:lang w:eastAsia="zh-CN"/>
        </w:rPr>
        <w:tab/>
      </w:r>
      <w:r>
        <w:rPr>
          <w:rFonts w:hint="eastAsia"/>
          <w:sz w:val="20"/>
          <w:lang w:eastAsia="zh-CN"/>
        </w:rPr>
        <w:t>-</w:t>
      </w:r>
      <w:r w:rsidRPr="008D65C1">
        <w:rPr>
          <w:noProof/>
        </w:rPr>
        <w:drawing>
          <wp:inline distT="0" distB="0" distL="0" distR="0" wp14:anchorId="2F83E3AE" wp14:editId="68104E1A">
            <wp:extent cx="3794078" cy="1729398"/>
            <wp:effectExtent l="0" t="0" r="0" b="4445"/>
            <wp:docPr id="248221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210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3603" cy="173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94D8" w14:textId="77777777" w:rsidR="006C5CFD" w:rsidRDefault="006C5CFD" w:rsidP="00E75613">
      <w:pPr>
        <w:pStyle w:val="af1"/>
        <w:ind w:left="360" w:hanging="360"/>
        <w:rPr>
          <w:rFonts w:hint="eastAsia"/>
          <w:sz w:val="20"/>
          <w:lang w:eastAsia="zh-CN"/>
        </w:rPr>
      </w:pPr>
    </w:p>
    <w:p w14:paraId="515B2616" w14:textId="709869A1" w:rsidR="00E75613" w:rsidRPr="00E75613" w:rsidRDefault="00E75613" w:rsidP="00E75613">
      <w:pPr>
        <w:pStyle w:val="af1"/>
        <w:ind w:left="360" w:hanging="360"/>
        <w:rPr>
          <w:rFonts w:hint="eastAsia"/>
          <w:color w:val="7030A0"/>
          <w:lang w:eastAsia="zh-CN"/>
        </w:rPr>
      </w:pPr>
      <w:r w:rsidRPr="00E75613">
        <w:rPr>
          <w:rFonts w:hint="eastAsia"/>
          <w:color w:val="7030A0"/>
          <w:sz w:val="20"/>
          <w:lang w:eastAsia="zh-CN"/>
        </w:rPr>
        <w:lastRenderedPageBreak/>
        <w:t>学习总结：现在的agent时代，这些命令我们已经不需要了，直接复制提交id的哈希，然后让cc帮我们完成</w:t>
      </w:r>
    </w:p>
    <w:p w14:paraId="029942D3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 xml:space="preserve">Git </w:t>
      </w:r>
      <w:proofErr w:type="spellStart"/>
      <w:r>
        <w:rPr>
          <w:b/>
        </w:rPr>
        <w:t>最佳实践</w:t>
      </w:r>
      <w:proofErr w:type="spellEnd"/>
    </w:p>
    <w:p w14:paraId="4CA55425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每天至少</w:t>
      </w:r>
      <w:proofErr w:type="spellEnd"/>
      <w:r>
        <w:rPr>
          <w:sz w:val="20"/>
        </w:rPr>
        <w:t xml:space="preserve"> commit </w:t>
      </w:r>
      <w:proofErr w:type="spellStart"/>
      <w:r>
        <w:rPr>
          <w:sz w:val="20"/>
        </w:rPr>
        <w:t>一次，养成习惯</w:t>
      </w:r>
      <w:proofErr w:type="spellEnd"/>
    </w:p>
    <w:p w14:paraId="7D99F1D2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commit message </w:t>
      </w:r>
      <w:proofErr w:type="spellStart"/>
      <w:r>
        <w:rPr>
          <w:sz w:val="20"/>
        </w:rPr>
        <w:t>格式：简短的动词开头</w:t>
      </w:r>
      <w:proofErr w:type="spellEnd"/>
      <w:r>
        <w:rPr>
          <w:sz w:val="20"/>
        </w:rPr>
        <w:t xml:space="preserve">（"Add user login API" </w:t>
      </w:r>
      <w:proofErr w:type="spellStart"/>
      <w:r>
        <w:rPr>
          <w:sz w:val="20"/>
        </w:rPr>
        <w:t>而非</w:t>
      </w:r>
      <w:proofErr w:type="spellEnd"/>
      <w:r>
        <w:rPr>
          <w:sz w:val="20"/>
        </w:rPr>
        <w:t xml:space="preserve"> "</w:t>
      </w:r>
      <w:proofErr w:type="spellStart"/>
      <w:r>
        <w:rPr>
          <w:sz w:val="20"/>
        </w:rPr>
        <w:t>增加了xxx</w:t>
      </w:r>
      <w:proofErr w:type="spellEnd"/>
      <w:r>
        <w:rPr>
          <w:sz w:val="20"/>
        </w:rPr>
        <w:t>"）</w:t>
      </w:r>
    </w:p>
    <w:p w14:paraId="15DF0917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不要</w:t>
      </w:r>
      <w:proofErr w:type="spellEnd"/>
      <w:r>
        <w:rPr>
          <w:sz w:val="20"/>
        </w:rPr>
        <w:t xml:space="preserve"> commit </w:t>
      </w:r>
      <w:proofErr w:type="spellStart"/>
      <w:r>
        <w:rPr>
          <w:sz w:val="20"/>
        </w:rPr>
        <w:t>大文件</w:t>
      </w:r>
      <w:proofErr w:type="spellEnd"/>
      <w:proofErr w:type="gramStart"/>
      <w:r>
        <w:rPr>
          <w:sz w:val="20"/>
        </w:rPr>
        <w:t>、.env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密钥</w:t>
      </w:r>
      <w:proofErr w:type="spellEnd"/>
      <w:r>
        <w:rPr>
          <w:sz w:val="20"/>
        </w:rPr>
        <w:t>、__</w:t>
      </w:r>
      <w:proofErr w:type="spellStart"/>
      <w:r>
        <w:rPr>
          <w:sz w:val="20"/>
        </w:rPr>
        <w:t>pycache</w:t>
      </w:r>
      <w:proofErr w:type="spellEnd"/>
      <w:r>
        <w:rPr>
          <w:sz w:val="20"/>
        </w:rPr>
        <w:t>__ 等</w:t>
      </w:r>
      <w:proofErr w:type="gramStart"/>
      <w:r>
        <w:rPr>
          <w:sz w:val="20"/>
        </w:rPr>
        <w:t>（.</w:t>
      </w:r>
      <w:proofErr w:type="spellStart"/>
      <w:r>
        <w:rPr>
          <w:sz w:val="20"/>
        </w:rPr>
        <w:t>gitignore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配置</w:t>
      </w:r>
      <w:proofErr w:type="spellEnd"/>
      <w:r>
        <w:rPr>
          <w:sz w:val="20"/>
        </w:rPr>
        <w:t>）</w:t>
      </w:r>
    </w:p>
    <w:p w14:paraId="286C7E50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 xml:space="preserve">VS Code Python </w:t>
      </w:r>
      <w:proofErr w:type="spellStart"/>
      <w:r>
        <w:rPr>
          <w:b/>
        </w:rPr>
        <w:t>开发配置</w:t>
      </w:r>
      <w:proofErr w:type="spellEnd"/>
    </w:p>
    <w:p w14:paraId="65369D6D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 xml:space="preserve">学会 Debug：设置断点 </w:t>
      </w:r>
      <w:proofErr w:type="gramStart"/>
      <w:r>
        <w:rPr>
          <w:sz w:val="20"/>
          <w:lang w:eastAsia="zh-CN"/>
        </w:rPr>
        <w:t xml:space="preserve">→ F5 </w:t>
      </w:r>
      <w:proofErr w:type="gramEnd"/>
      <w:r>
        <w:rPr>
          <w:sz w:val="20"/>
          <w:lang w:eastAsia="zh-CN"/>
        </w:rPr>
        <w:t>启动</w:t>
      </w:r>
      <w:proofErr w:type="gramStart"/>
      <w:r>
        <w:rPr>
          <w:sz w:val="20"/>
          <w:lang w:eastAsia="zh-CN"/>
        </w:rPr>
        <w:t xml:space="preserve">调试 → </w:t>
      </w:r>
      <w:proofErr w:type="gramEnd"/>
      <w:r>
        <w:rPr>
          <w:sz w:val="20"/>
          <w:lang w:eastAsia="zh-CN"/>
        </w:rPr>
        <w:t>观察</w:t>
      </w:r>
      <w:proofErr w:type="gramStart"/>
      <w:r>
        <w:rPr>
          <w:sz w:val="20"/>
          <w:lang w:eastAsia="zh-CN"/>
        </w:rPr>
        <w:t xml:space="preserve">变量 → </w:t>
      </w:r>
      <w:proofErr w:type="gramEnd"/>
      <w:r>
        <w:rPr>
          <w:sz w:val="20"/>
          <w:lang w:eastAsia="zh-CN"/>
        </w:rPr>
        <w:t>逐行执行</w:t>
      </w:r>
    </w:p>
    <w:p w14:paraId="7B423AAE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学会使用终端：VS Code 内置终端（Ctrl+`）</w:t>
      </w:r>
    </w:p>
    <w:p w14:paraId="36D22E7B" w14:textId="0B419A16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安装推荐扩展</w:t>
      </w:r>
      <w:proofErr w:type="spellEnd"/>
      <w:r>
        <w:rPr>
          <w:sz w:val="20"/>
        </w:rPr>
        <w:t>：</w:t>
      </w:r>
      <w:r w:rsidR="00BF7C1A">
        <w:rPr>
          <w:sz w:val="20"/>
        </w:rPr>
        <w:t xml:space="preserve"> </w:t>
      </w:r>
      <w:r>
        <w:rPr>
          <w:sz w:val="20"/>
        </w:rPr>
        <w:t>Black Formatter</w:t>
      </w:r>
      <w:proofErr w:type="gramStart"/>
      <w:r w:rsidR="00BF7C1A">
        <w:rPr>
          <w:rFonts w:hint="eastAsia"/>
          <w:sz w:val="20"/>
          <w:lang w:eastAsia="zh-CN"/>
        </w:rPr>
        <w:t>(</w:t>
      </w:r>
      <w:r w:rsidR="00BF7C1A" w:rsidRPr="00BF7C1A">
        <w:rPr>
          <w:rFonts w:hint="eastAsia"/>
          <w:color w:val="7030A0"/>
          <w:sz w:val="20"/>
          <w:lang w:eastAsia="zh-CN"/>
        </w:rPr>
        <w:t>已经用ruff替代</w:t>
      </w:r>
      <w:r w:rsidR="00BF7C1A">
        <w:rPr>
          <w:rFonts w:hint="eastAsia"/>
          <w:sz w:val="20"/>
          <w:lang w:eastAsia="zh-CN"/>
        </w:rPr>
        <w:t>)</w:t>
      </w:r>
      <w:proofErr w:type="gramEnd"/>
      <w:r>
        <w:rPr>
          <w:sz w:val="20"/>
        </w:rPr>
        <w:t>、</w:t>
      </w:r>
      <w:proofErr w:type="spellStart"/>
      <w:r>
        <w:rPr>
          <w:sz w:val="20"/>
        </w:rPr>
        <w:t>GitLens</w:t>
      </w:r>
      <w:proofErr w:type="spellEnd"/>
      <w:r w:rsidR="00BF7C1A">
        <w:rPr>
          <w:rFonts w:hint="eastAsia"/>
          <w:sz w:val="20"/>
          <w:lang w:eastAsia="zh-CN"/>
        </w:rPr>
        <w:t>（</w:t>
      </w:r>
      <w:r w:rsidR="00BF7C1A" w:rsidRPr="00BF7C1A">
        <w:rPr>
          <w:rFonts w:hint="eastAsia"/>
          <w:color w:val="7030A0"/>
          <w:sz w:val="20"/>
          <w:lang w:eastAsia="zh-CN"/>
        </w:rPr>
        <w:t>现在不用</w:t>
      </w:r>
      <w:r w:rsidR="00BF7C1A">
        <w:rPr>
          <w:rFonts w:hint="eastAsia"/>
          <w:sz w:val="20"/>
          <w:lang w:eastAsia="zh-CN"/>
        </w:rPr>
        <w:t>）</w:t>
      </w:r>
      <w:r>
        <w:rPr>
          <w:sz w:val="20"/>
        </w:rPr>
        <w:t>、Even Better TOML</w:t>
      </w:r>
    </w:p>
    <w:p w14:paraId="384DF588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学会搜索：Ctrl+P（文件跳转</w:t>
      </w:r>
      <w:proofErr w:type="spellEnd"/>
      <w:r>
        <w:rPr>
          <w:sz w:val="20"/>
        </w:rPr>
        <w:t>）、</w:t>
      </w:r>
      <w:proofErr w:type="spellStart"/>
      <w:r>
        <w:rPr>
          <w:sz w:val="20"/>
        </w:rPr>
        <w:t>Ctrl+Shift+F（全局搜索</w:t>
      </w:r>
      <w:proofErr w:type="spellEnd"/>
      <w:r>
        <w:rPr>
          <w:sz w:val="20"/>
        </w:rPr>
        <w:t>）</w:t>
      </w:r>
    </w:p>
    <w:p w14:paraId="21D13BDF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练习</w:t>
      </w:r>
    </w:p>
    <w:p w14:paraId="72F2AF34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 xml:space="preserve">在 GitHub（或 </w:t>
      </w:r>
      <w:proofErr w:type="spellStart"/>
      <w:r>
        <w:rPr>
          <w:sz w:val="20"/>
          <w:lang w:eastAsia="zh-CN"/>
        </w:rPr>
        <w:t>Gitee</w:t>
      </w:r>
      <w:proofErr w:type="spellEnd"/>
      <w:r>
        <w:rPr>
          <w:sz w:val="20"/>
          <w:lang w:eastAsia="zh-CN"/>
        </w:rPr>
        <w:t>）上创建一个仓库</w:t>
      </w:r>
    </w:p>
    <w:p w14:paraId="63384BE2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把 Day 1-4 </w:t>
      </w:r>
      <w:proofErr w:type="spellStart"/>
      <w:r>
        <w:rPr>
          <w:sz w:val="20"/>
        </w:rPr>
        <w:t>写的练习代码全部</w:t>
      </w:r>
      <w:proofErr w:type="spellEnd"/>
      <w:r>
        <w:rPr>
          <w:sz w:val="20"/>
        </w:rPr>
        <w:t xml:space="preserve"> commit 并 push </w:t>
      </w:r>
      <w:proofErr w:type="spellStart"/>
      <w:r>
        <w:rPr>
          <w:sz w:val="20"/>
        </w:rPr>
        <w:t>上去</w:t>
      </w:r>
      <w:proofErr w:type="spellEnd"/>
    </w:p>
    <w:p w14:paraId="01C40FD2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尝试创建新分支、修改文件、合并回主分支</w:t>
      </w:r>
    </w:p>
    <w:p w14:paraId="599FA249" w14:textId="77777777" w:rsidR="00D13FF6" w:rsidRDefault="00D13FF6">
      <w:pPr>
        <w:spacing w:after="120"/>
        <w:rPr>
          <w:rFonts w:hint="eastAsia"/>
          <w:lang w:eastAsia="zh-CN"/>
        </w:rPr>
      </w:pPr>
    </w:p>
    <w:p w14:paraId="5C21B0CC" w14:textId="77777777" w:rsidR="00D13FF6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Day 6：Python 小</w:t>
      </w:r>
      <w:proofErr w:type="gramStart"/>
      <w:r>
        <w:rPr>
          <w:rFonts w:ascii="微软雅黑" w:eastAsia="微软雅黑" w:hAnsi="微软雅黑"/>
          <w:lang w:eastAsia="zh-CN"/>
        </w:rPr>
        <w:t xml:space="preserve">项目 — </w:t>
      </w:r>
      <w:proofErr w:type="gramEnd"/>
      <w:r>
        <w:rPr>
          <w:rFonts w:ascii="微软雅黑" w:eastAsia="微软雅黑" w:hAnsi="微软雅黑"/>
          <w:lang w:eastAsia="zh-CN"/>
        </w:rPr>
        <w:t>综合运用</w:t>
      </w:r>
    </w:p>
    <w:p w14:paraId="138870A2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命令行工具项目：TODO 管理器</w:t>
      </w:r>
    </w:p>
    <w:p w14:paraId="7455A741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要求：一个在终端运行的待办事项管理器</w:t>
      </w:r>
    </w:p>
    <w:p w14:paraId="14FE4F7E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功能：添加任务、列出所有任务、标记完成、删除任务</w:t>
      </w:r>
    </w:p>
    <w:p w14:paraId="7B3C5762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数据存储：使用</w:t>
      </w:r>
      <w:proofErr w:type="spellEnd"/>
      <w:r>
        <w:rPr>
          <w:sz w:val="20"/>
        </w:rPr>
        <w:t xml:space="preserve"> JSON </w:t>
      </w:r>
      <w:proofErr w:type="spellStart"/>
      <w:r>
        <w:rPr>
          <w:sz w:val="20"/>
        </w:rPr>
        <w:t>文件持久化（学会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json.dump</w:t>
      </w:r>
      <w:proofErr w:type="spellEnd"/>
      <w:proofErr w:type="gramEnd"/>
      <w:r>
        <w:rPr>
          <w:sz w:val="20"/>
        </w:rPr>
        <w:t xml:space="preserve"> / </w:t>
      </w:r>
      <w:proofErr w:type="spellStart"/>
      <w:proofErr w:type="gramStart"/>
      <w:r>
        <w:rPr>
          <w:sz w:val="20"/>
        </w:rPr>
        <w:t>json.load</w:t>
      </w:r>
      <w:proofErr w:type="spellEnd"/>
      <w:proofErr w:type="gramEnd"/>
      <w:r>
        <w:rPr>
          <w:sz w:val="20"/>
        </w:rPr>
        <w:t>）</w:t>
      </w:r>
    </w:p>
    <w:p w14:paraId="54F136CC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学习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argparse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或简单的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input(</w:t>
      </w:r>
      <w:proofErr w:type="gramEnd"/>
      <w:r>
        <w:rPr>
          <w:sz w:val="20"/>
        </w:rPr>
        <w:t xml:space="preserve">) </w:t>
      </w:r>
      <w:proofErr w:type="spellStart"/>
      <w:r>
        <w:rPr>
          <w:sz w:val="20"/>
        </w:rPr>
        <w:t>交互</w:t>
      </w:r>
      <w:proofErr w:type="spellEnd"/>
    </w:p>
    <w:p w14:paraId="44D0150A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加分：使用</w:t>
      </w:r>
      <w:proofErr w:type="spellEnd"/>
      <w:r>
        <w:rPr>
          <w:sz w:val="20"/>
        </w:rPr>
        <w:t xml:space="preserve"> Click 或 Typer </w:t>
      </w:r>
      <w:proofErr w:type="spellStart"/>
      <w:r>
        <w:rPr>
          <w:sz w:val="20"/>
        </w:rPr>
        <w:t>库构建</w:t>
      </w:r>
      <w:proofErr w:type="spellEnd"/>
      <w:r>
        <w:rPr>
          <w:sz w:val="20"/>
        </w:rPr>
        <w:t xml:space="preserve"> CLI</w:t>
      </w:r>
    </w:p>
    <w:p w14:paraId="7DC3EDCE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参考实现步骤</w:t>
      </w:r>
    </w:p>
    <w:p w14:paraId="6086FB7C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Step 1：设计数据结构（用字典表示一个任务）</w:t>
      </w:r>
    </w:p>
    <w:p w14:paraId="356AA36E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Step 2：实现 CRUD </w:t>
      </w:r>
      <w:proofErr w:type="spellStart"/>
      <w:r>
        <w:rPr>
          <w:sz w:val="20"/>
        </w:rPr>
        <w:t>操作函数（create</w:t>
      </w:r>
      <w:proofErr w:type="spellEnd"/>
      <w:r>
        <w:rPr>
          <w:sz w:val="20"/>
        </w:rPr>
        <w:t xml:space="preserve"> / read / update / delete）</w:t>
      </w:r>
    </w:p>
    <w:p w14:paraId="570C9591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Step 3：实现文件持久化（程序启动时加载、修改后保存）</w:t>
      </w:r>
    </w:p>
    <w:p w14:paraId="18D2B704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lastRenderedPageBreak/>
        <w:t>Step 4：实现命令行交互循环</w:t>
      </w:r>
    </w:p>
    <w:p w14:paraId="66C3D809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Step 5：优化体验（彩色输出、异常处理、空状态提示）</w:t>
      </w:r>
    </w:p>
    <w:p w14:paraId="0243CB55" w14:textId="77777777" w:rsidR="00D13FF6" w:rsidRDefault="00000000">
      <w:pPr>
        <w:spacing w:after="120"/>
        <w:rPr>
          <w:rFonts w:hint="eastAsia"/>
        </w:rPr>
      </w:pPr>
      <w:proofErr w:type="spellStart"/>
      <w:r>
        <w:rPr>
          <w:b/>
        </w:rPr>
        <w:t>提交要求</w:t>
      </w:r>
      <w:proofErr w:type="spellEnd"/>
    </w:p>
    <w:p w14:paraId="7DDC2B3B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代码</w:t>
      </w:r>
      <w:proofErr w:type="spellEnd"/>
      <w:r>
        <w:rPr>
          <w:sz w:val="20"/>
        </w:rPr>
        <w:t xml:space="preserve"> commit 到 GitHub</w:t>
      </w:r>
    </w:p>
    <w:p w14:paraId="02736EDA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包含</w:t>
      </w:r>
      <w:proofErr w:type="spellEnd"/>
      <w:r>
        <w:rPr>
          <w:sz w:val="20"/>
        </w:rPr>
        <w:t xml:space="preserve"> requirements.txt 或 </w:t>
      </w:r>
      <w:proofErr w:type="spellStart"/>
      <w:proofErr w:type="gramStart"/>
      <w:r>
        <w:rPr>
          <w:sz w:val="20"/>
        </w:rPr>
        <w:t>pyproject.toml</w:t>
      </w:r>
      <w:proofErr w:type="spellEnd"/>
      <w:proofErr w:type="gramEnd"/>
    </w:p>
    <w:p w14:paraId="21704157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README.md </w:t>
      </w:r>
      <w:proofErr w:type="spellStart"/>
      <w:r>
        <w:rPr>
          <w:sz w:val="20"/>
        </w:rPr>
        <w:t>写使用说明</w:t>
      </w:r>
      <w:proofErr w:type="spellEnd"/>
    </w:p>
    <w:p w14:paraId="6A877D86" w14:textId="77777777" w:rsidR="00D13FF6" w:rsidRDefault="00D13FF6">
      <w:pPr>
        <w:spacing w:after="120"/>
        <w:rPr>
          <w:rFonts w:hint="eastAsia"/>
        </w:rPr>
      </w:pPr>
    </w:p>
    <w:p w14:paraId="6AE76321" w14:textId="77777777" w:rsidR="00D13FF6" w:rsidRDefault="00000000">
      <w:pPr>
        <w:pStyle w:val="21"/>
      </w:pPr>
      <w:r>
        <w:rPr>
          <w:rFonts w:ascii="微软雅黑" w:eastAsia="微软雅黑" w:hAnsi="微软雅黑"/>
        </w:rPr>
        <w:t xml:space="preserve">Day 7：查漏补缺 + </w:t>
      </w:r>
      <w:proofErr w:type="spellStart"/>
      <w:r>
        <w:rPr>
          <w:rFonts w:ascii="微软雅黑" w:eastAsia="微软雅黑" w:hAnsi="微软雅黑"/>
        </w:rPr>
        <w:t>休息日</w:t>
      </w:r>
      <w:proofErr w:type="spellEnd"/>
    </w:p>
    <w:p w14:paraId="49D2E6F1" w14:textId="77777777" w:rsidR="00D13FF6" w:rsidRDefault="00000000">
      <w:pPr>
        <w:spacing w:after="120"/>
        <w:rPr>
          <w:rFonts w:hint="eastAsia"/>
        </w:rPr>
      </w:pPr>
      <w:proofErr w:type="spellStart"/>
      <w:r>
        <w:rPr>
          <w:b/>
        </w:rPr>
        <w:t>复习</w:t>
      </w:r>
      <w:proofErr w:type="spellEnd"/>
      <w:r>
        <w:rPr>
          <w:b/>
        </w:rPr>
        <w:t xml:space="preserve"> checklist</w:t>
      </w:r>
    </w:p>
    <w:p w14:paraId="3AF2926E" w14:textId="77777777" w:rsidR="00D13FF6" w:rsidRDefault="00000000">
      <w:pPr>
        <w:pStyle w:val="af1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☐ 我</w:t>
      </w:r>
      <w:proofErr w:type="gramEnd"/>
      <w:r>
        <w:rPr>
          <w:sz w:val="20"/>
          <w:lang w:eastAsia="zh-CN"/>
        </w:rPr>
        <w:t>能在没有 IDE 提示的情况下写出正确的列表推导式</w:t>
      </w:r>
    </w:p>
    <w:p w14:paraId="06E84880" w14:textId="77777777" w:rsidR="00D13FF6" w:rsidRDefault="00000000">
      <w:pPr>
        <w:pStyle w:val="af1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☐ 我</w:t>
      </w:r>
      <w:proofErr w:type="gramEnd"/>
      <w:r>
        <w:rPr>
          <w:sz w:val="20"/>
          <w:lang w:eastAsia="zh-CN"/>
        </w:rPr>
        <w:t>能解释 with 语句的作用</w:t>
      </w:r>
    </w:p>
    <w:p w14:paraId="1832155E" w14:textId="77777777" w:rsidR="00D13FF6" w:rsidRDefault="00000000">
      <w:pPr>
        <w:pStyle w:val="af1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☐ 我</w:t>
      </w:r>
      <w:proofErr w:type="gramEnd"/>
      <w:r>
        <w:rPr>
          <w:sz w:val="20"/>
          <w:lang w:eastAsia="zh-CN"/>
        </w:rPr>
        <w:t>能独立创建虚拟环境并安装/卸载包</w:t>
      </w:r>
    </w:p>
    <w:p w14:paraId="546A79D5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☐ </w:t>
      </w:r>
      <w:proofErr w:type="spellStart"/>
      <w:r>
        <w:rPr>
          <w:sz w:val="20"/>
        </w:rPr>
        <w:t>我能用</w:t>
      </w:r>
      <w:proofErr w:type="spellEnd"/>
      <w:r>
        <w:rPr>
          <w:sz w:val="20"/>
        </w:rPr>
        <w:t xml:space="preserve"> Git </w:t>
      </w:r>
      <w:proofErr w:type="spellStart"/>
      <w:r>
        <w:rPr>
          <w:sz w:val="20"/>
        </w:rPr>
        <w:t>完成</w:t>
      </w:r>
      <w:proofErr w:type="spellEnd"/>
      <w:r>
        <w:rPr>
          <w:sz w:val="20"/>
        </w:rPr>
        <w:t xml:space="preserve"> add → commit → push </w:t>
      </w:r>
      <w:proofErr w:type="spellStart"/>
      <w:r>
        <w:rPr>
          <w:sz w:val="20"/>
        </w:rPr>
        <w:t>流程</w:t>
      </w:r>
      <w:proofErr w:type="spellEnd"/>
    </w:p>
    <w:p w14:paraId="13D0D38C" w14:textId="5B3DA6B7" w:rsidR="00D13FF6" w:rsidRDefault="00000000">
      <w:pPr>
        <w:pStyle w:val="af1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☐ 我</w:t>
      </w:r>
      <w:proofErr w:type="gramEnd"/>
      <w:r>
        <w:rPr>
          <w:sz w:val="20"/>
          <w:lang w:eastAsia="zh-CN"/>
        </w:rPr>
        <w:t>能在 VS Code 中打断点调试</w:t>
      </w:r>
    </w:p>
    <w:p w14:paraId="4D505C4E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☐ </w:t>
      </w:r>
      <w:proofErr w:type="spellStart"/>
      <w:r>
        <w:rPr>
          <w:sz w:val="20"/>
        </w:rPr>
        <w:t>我完成了</w:t>
      </w:r>
      <w:proofErr w:type="spellEnd"/>
      <w:r>
        <w:rPr>
          <w:sz w:val="20"/>
        </w:rPr>
        <w:t xml:space="preserve"> TODO </w:t>
      </w:r>
      <w:proofErr w:type="spellStart"/>
      <w:r>
        <w:rPr>
          <w:sz w:val="20"/>
        </w:rPr>
        <w:t>管理器项目并</w:t>
      </w:r>
      <w:proofErr w:type="spellEnd"/>
      <w:r>
        <w:rPr>
          <w:sz w:val="20"/>
        </w:rPr>
        <w:t xml:space="preserve"> push </w:t>
      </w:r>
      <w:proofErr w:type="spellStart"/>
      <w:r>
        <w:rPr>
          <w:sz w:val="20"/>
        </w:rPr>
        <w:t>到了</w:t>
      </w:r>
      <w:proofErr w:type="spellEnd"/>
      <w:r>
        <w:rPr>
          <w:sz w:val="20"/>
        </w:rPr>
        <w:t xml:space="preserve"> GitHub</w:t>
      </w:r>
    </w:p>
    <w:p w14:paraId="1EF1E9E4" w14:textId="77777777" w:rsidR="00D13FF6" w:rsidRDefault="00000000">
      <w:pPr>
        <w:spacing w:after="120"/>
        <w:rPr>
          <w:rFonts w:hint="eastAsia"/>
        </w:rPr>
      </w:pPr>
      <w:proofErr w:type="spellStart"/>
      <w:r>
        <w:rPr>
          <w:b/>
        </w:rPr>
        <w:t>如果有薄弱项</w:t>
      </w:r>
      <w:proofErr w:type="spellEnd"/>
    </w:p>
    <w:p w14:paraId="41A6833B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回顾</w:t>
      </w:r>
      <w:proofErr w:type="spellEnd"/>
      <w:r>
        <w:rPr>
          <w:sz w:val="20"/>
        </w:rPr>
        <w:t xml:space="preserve"> Day 1-6 </w:t>
      </w:r>
      <w:proofErr w:type="spellStart"/>
      <w:r>
        <w:rPr>
          <w:sz w:val="20"/>
        </w:rPr>
        <w:t>相应章节</w:t>
      </w:r>
      <w:proofErr w:type="spellEnd"/>
    </w:p>
    <w:p w14:paraId="2C053923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可以把 TODO 管理器再加一个功能（比如搜索、优先级）来巩固</w:t>
      </w:r>
    </w:p>
    <w:p w14:paraId="5F6DD139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如果全部掌握</w:t>
      </w:r>
    </w:p>
    <w:p w14:paraId="13006BED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提前进入 Week 2——AI 核心工具栈</w:t>
      </w:r>
    </w:p>
    <w:p w14:paraId="12390C03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或者休息一天，保持节奏</w:t>
      </w:r>
    </w:p>
    <w:p w14:paraId="318E894F" w14:textId="77777777" w:rsidR="00D13FF6" w:rsidRDefault="00D13FF6">
      <w:pPr>
        <w:spacing w:after="120"/>
        <w:rPr>
          <w:rFonts w:hint="eastAsia"/>
          <w:lang w:eastAsia="zh-CN"/>
        </w:rPr>
      </w:pPr>
    </w:p>
    <w:p w14:paraId="44367AB5" w14:textId="77777777" w:rsidR="00D13FF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三、Week 2：AI 核心工具栈（</w:t>
      </w:r>
      <w:proofErr w:type="gramStart"/>
      <w:r>
        <w:rPr>
          <w:rFonts w:ascii="微软雅黑" w:eastAsia="微软雅黑" w:hAnsi="微软雅黑"/>
          <w:lang w:eastAsia="zh-CN"/>
        </w:rPr>
        <w:t xml:space="preserve">约 7 </w:t>
      </w:r>
      <w:proofErr w:type="gramEnd"/>
      <w:r>
        <w:rPr>
          <w:rFonts w:ascii="微软雅黑" w:eastAsia="微软雅黑" w:hAnsi="微软雅黑"/>
          <w:lang w:eastAsia="zh-CN"/>
        </w:rPr>
        <w:t>天）</w:t>
      </w:r>
    </w:p>
    <w:p w14:paraId="790E57E1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总目标：掌握 AI 应用开发中最常用的 Python 工具库——这些都是后续做 AI 项目每天都要用的。</w:t>
      </w:r>
    </w:p>
    <w:p w14:paraId="364E42AF" w14:textId="77777777" w:rsidR="00D13FF6" w:rsidRDefault="00000000">
      <w:pPr>
        <w:spacing w:after="120"/>
        <w:rPr>
          <w:rFonts w:hint="eastAsia"/>
        </w:rPr>
      </w:pPr>
      <w:r>
        <w:rPr>
          <w:b/>
          <w:color w:val="CC6600"/>
        </w:rPr>
        <w:lastRenderedPageBreak/>
        <w:t xml:space="preserve">⚠️ </w:t>
      </w:r>
      <w:proofErr w:type="spellStart"/>
      <w:r>
        <w:rPr>
          <w:b/>
          <w:color w:val="CC6600"/>
        </w:rPr>
        <w:t>重点在</w:t>
      </w:r>
      <w:proofErr w:type="spellEnd"/>
      <w:r>
        <w:rPr>
          <w:b/>
          <w:color w:val="CC6600"/>
        </w:rPr>
        <w:t xml:space="preserve"> NumPy 和 </w:t>
      </w:r>
      <w:proofErr w:type="spellStart"/>
      <w:r>
        <w:rPr>
          <w:b/>
          <w:color w:val="CC6600"/>
        </w:rPr>
        <w:t>Pandas（数据前处理</w:t>
      </w:r>
      <w:proofErr w:type="spellEnd"/>
      <w:r>
        <w:rPr>
          <w:b/>
          <w:color w:val="CC6600"/>
        </w:rPr>
        <w:t xml:space="preserve">），Matplotlib </w:t>
      </w:r>
      <w:proofErr w:type="spellStart"/>
      <w:r>
        <w:rPr>
          <w:b/>
          <w:color w:val="CC6600"/>
        </w:rPr>
        <w:t>会画图即可，Requests</w:t>
      </w:r>
      <w:proofErr w:type="spellEnd"/>
      <w:r>
        <w:rPr>
          <w:b/>
          <w:color w:val="CC6600"/>
        </w:rPr>
        <w:t xml:space="preserve"> </w:t>
      </w:r>
      <w:proofErr w:type="spellStart"/>
      <w:r>
        <w:rPr>
          <w:b/>
          <w:color w:val="CC6600"/>
        </w:rPr>
        <w:t>会调接口即可，Pydantic</w:t>
      </w:r>
      <w:proofErr w:type="spellEnd"/>
      <w:r>
        <w:rPr>
          <w:b/>
          <w:color w:val="CC6600"/>
        </w:rPr>
        <w:t xml:space="preserve"> </w:t>
      </w:r>
      <w:proofErr w:type="spellStart"/>
      <w:r>
        <w:rPr>
          <w:b/>
          <w:color w:val="CC6600"/>
        </w:rPr>
        <w:t>会做校验即可</w:t>
      </w:r>
      <w:proofErr w:type="spellEnd"/>
      <w:r>
        <w:rPr>
          <w:b/>
          <w:color w:val="CC6600"/>
        </w:rPr>
        <w:t>。</w:t>
      </w:r>
    </w:p>
    <w:p w14:paraId="7360F56F" w14:textId="77777777" w:rsidR="00D13FF6" w:rsidRDefault="00D13FF6">
      <w:pPr>
        <w:spacing w:after="120"/>
        <w:rPr>
          <w:rFonts w:hint="eastAsia"/>
        </w:rPr>
      </w:pPr>
    </w:p>
    <w:p w14:paraId="69B49690" w14:textId="77777777" w:rsidR="00D13FF6" w:rsidRDefault="00000000">
      <w:pPr>
        <w:pStyle w:val="21"/>
      </w:pPr>
      <w:r>
        <w:rPr>
          <w:rFonts w:ascii="微软雅黑" w:eastAsia="微软雅黑" w:hAnsi="微软雅黑"/>
        </w:rPr>
        <w:t xml:space="preserve">Day 8-9：NumPy — </w:t>
      </w:r>
      <w:proofErr w:type="spellStart"/>
      <w:r>
        <w:rPr>
          <w:rFonts w:ascii="微软雅黑" w:eastAsia="微软雅黑" w:hAnsi="微软雅黑"/>
        </w:rPr>
        <w:t>数值计算基础</w:t>
      </w:r>
      <w:proofErr w:type="spellEnd"/>
    </w:p>
    <w:p w14:paraId="5000FA3D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核心概念</w:t>
      </w:r>
    </w:p>
    <w:p w14:paraId="508CCD87" w14:textId="77777777" w:rsidR="00D13FF6" w:rsidRDefault="00000000">
      <w:pPr>
        <w:pStyle w:val="af1"/>
        <w:rPr>
          <w:rFonts w:hint="eastAsia"/>
          <w:lang w:eastAsia="zh-CN"/>
        </w:rPr>
      </w:pPr>
      <w:proofErr w:type="spellStart"/>
      <w:r>
        <w:rPr>
          <w:sz w:val="20"/>
          <w:lang w:eastAsia="zh-CN"/>
        </w:rPr>
        <w:t>ndarray</w:t>
      </w:r>
      <w:proofErr w:type="spellEnd"/>
      <w:r>
        <w:rPr>
          <w:sz w:val="20"/>
          <w:lang w:eastAsia="zh-CN"/>
        </w:rPr>
        <w:t>：NumPy 的核心，类比 C++ 的多维数组，但功能强大得多</w:t>
      </w:r>
    </w:p>
    <w:p w14:paraId="44B585F1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ndarray</w:t>
      </w:r>
      <w:proofErr w:type="spellEnd"/>
      <w:r>
        <w:rPr>
          <w:sz w:val="20"/>
        </w:rPr>
        <w:t xml:space="preserve"> 与 Python list </w:t>
      </w:r>
      <w:proofErr w:type="spellStart"/>
      <w:r>
        <w:rPr>
          <w:sz w:val="20"/>
        </w:rPr>
        <w:t>的区别：连续内存、固定类型、向量化运算</w:t>
      </w:r>
      <w:proofErr w:type="spellEnd"/>
    </w:p>
    <w:p w14:paraId="02E0367C" w14:textId="77777777" w:rsidR="00D13FF6" w:rsidRDefault="00000000">
      <w:pPr>
        <w:spacing w:after="120"/>
        <w:rPr>
          <w:rFonts w:hint="eastAsia"/>
        </w:rPr>
      </w:pPr>
      <w:proofErr w:type="spellStart"/>
      <w:r>
        <w:rPr>
          <w:b/>
        </w:rPr>
        <w:t>必须掌握的操作</w:t>
      </w:r>
      <w:proofErr w:type="spellEnd"/>
    </w:p>
    <w:p w14:paraId="6E96F4E8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创建：</w:t>
      </w:r>
      <w:proofErr w:type="gramStart"/>
      <w:r>
        <w:rPr>
          <w:sz w:val="20"/>
        </w:rPr>
        <w:t>np.array</w:t>
      </w:r>
      <w:proofErr w:type="spellEnd"/>
      <w:r>
        <w:rPr>
          <w:sz w:val="20"/>
        </w:rPr>
        <w:t>()、</w:t>
      </w:r>
      <w:proofErr w:type="spellStart"/>
      <w:r>
        <w:rPr>
          <w:sz w:val="20"/>
        </w:rPr>
        <w:t>np.zeros</w:t>
      </w:r>
      <w:proofErr w:type="spellEnd"/>
      <w:r>
        <w:rPr>
          <w:sz w:val="20"/>
        </w:rPr>
        <w:t>()、</w:t>
      </w:r>
      <w:proofErr w:type="spellStart"/>
      <w:r>
        <w:rPr>
          <w:sz w:val="20"/>
        </w:rPr>
        <w:t>np.ones</w:t>
      </w:r>
      <w:proofErr w:type="spellEnd"/>
      <w:r>
        <w:rPr>
          <w:sz w:val="20"/>
        </w:rPr>
        <w:t>()、</w:t>
      </w:r>
      <w:proofErr w:type="spellStart"/>
      <w:r>
        <w:rPr>
          <w:sz w:val="20"/>
        </w:rPr>
        <w:t>np.arange</w:t>
      </w:r>
      <w:proofErr w:type="spellEnd"/>
      <w:r>
        <w:rPr>
          <w:sz w:val="20"/>
        </w:rPr>
        <w:t>()、</w:t>
      </w:r>
      <w:proofErr w:type="spellStart"/>
      <w:r>
        <w:rPr>
          <w:sz w:val="20"/>
        </w:rPr>
        <w:t>np.linspace</w:t>
      </w:r>
      <w:proofErr w:type="spellEnd"/>
      <w:proofErr w:type="gramEnd"/>
      <w:r>
        <w:rPr>
          <w:sz w:val="20"/>
        </w:rPr>
        <w:t>()</w:t>
      </w:r>
    </w:p>
    <w:p w14:paraId="303E5B86" w14:textId="0AE26ED9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形状</w:t>
      </w:r>
      <w:proofErr w:type="spellEnd"/>
      <w:proofErr w:type="gramStart"/>
      <w:r>
        <w:rPr>
          <w:sz w:val="20"/>
        </w:rPr>
        <w:t>：.</w:t>
      </w:r>
      <w:proofErr w:type="spellStart"/>
      <w:proofErr w:type="gramEnd"/>
      <w:r>
        <w:rPr>
          <w:sz w:val="20"/>
        </w:rPr>
        <w:t>shape</w:t>
      </w:r>
      <w:proofErr w:type="gramStart"/>
      <w:r>
        <w:rPr>
          <w:sz w:val="20"/>
        </w:rPr>
        <w:t>、.</w:t>
      </w:r>
      <w:proofErr w:type="gramEnd"/>
      <w:r>
        <w:rPr>
          <w:sz w:val="20"/>
        </w:rPr>
        <w:t>reshape</w:t>
      </w:r>
      <w:proofErr w:type="spellEnd"/>
      <w:r>
        <w:rPr>
          <w:sz w:val="20"/>
        </w:rPr>
        <w:t>()</w:t>
      </w:r>
      <w:proofErr w:type="gramStart"/>
      <w:r>
        <w:rPr>
          <w:sz w:val="20"/>
        </w:rPr>
        <w:t>、.</w:t>
      </w:r>
      <w:proofErr w:type="gramEnd"/>
      <w:r>
        <w:rPr>
          <w:sz w:val="20"/>
        </w:rPr>
        <w:t>flatten(</w:t>
      </w:r>
      <w:proofErr w:type="gramStart"/>
      <w:r>
        <w:rPr>
          <w:sz w:val="20"/>
        </w:rPr>
        <w:t>)</w:t>
      </w:r>
      <w:r w:rsidR="003A4B27">
        <w:rPr>
          <w:rFonts w:hint="eastAsia"/>
          <w:sz w:val="20"/>
          <w:lang w:eastAsia="zh-CN"/>
        </w:rPr>
        <w:t xml:space="preserve">   </w:t>
      </w:r>
      <w:r w:rsidR="003A4B27" w:rsidRPr="003A4B27">
        <w:rPr>
          <w:rFonts w:hint="eastAsia"/>
          <w:color w:val="8064A2" w:themeColor="accent4"/>
          <w:sz w:val="20"/>
          <w:lang w:eastAsia="zh-CN"/>
        </w:rPr>
        <w:t>（</w:t>
      </w:r>
      <w:proofErr w:type="gramEnd"/>
      <w:r w:rsidR="003A4B27" w:rsidRPr="003A4B27">
        <w:rPr>
          <w:rFonts w:hint="eastAsia"/>
          <w:color w:val="8064A2" w:themeColor="accent4"/>
          <w:sz w:val="20"/>
          <w:lang w:eastAsia="zh-CN"/>
        </w:rPr>
        <w:t>注意这里的.</w:t>
      </w:r>
      <w:proofErr w:type="gramStart"/>
      <w:r w:rsidR="003A4B27" w:rsidRPr="003A4B27">
        <w:rPr>
          <w:rFonts w:hint="eastAsia"/>
          <w:color w:val="8064A2" w:themeColor="accent4"/>
          <w:sz w:val="20"/>
          <w:lang w:eastAsia="zh-CN"/>
        </w:rPr>
        <w:t>shape    没有</w:t>
      </w:r>
      <w:proofErr w:type="gramEnd"/>
      <w:r w:rsidR="003A4B27" w:rsidRPr="003A4B27">
        <w:rPr>
          <w:rFonts w:hint="eastAsia"/>
          <w:color w:val="8064A2" w:themeColor="accent4"/>
          <w:sz w:val="20"/>
          <w:lang w:eastAsia="zh-CN"/>
        </w:rPr>
        <w:t>（））</w:t>
      </w:r>
    </w:p>
    <w:p w14:paraId="6349FC2B" w14:textId="147C2E01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索引与切片：</w:t>
      </w:r>
      <w:proofErr w:type="spellStart"/>
      <w:r>
        <w:rPr>
          <w:sz w:val="20"/>
          <w:lang w:eastAsia="zh-CN"/>
        </w:rPr>
        <w:t>arr</w:t>
      </w:r>
      <w:proofErr w:type="spellEnd"/>
      <w:r>
        <w:rPr>
          <w:sz w:val="20"/>
          <w:lang w:eastAsia="zh-CN"/>
        </w:rPr>
        <w:t>[</w:t>
      </w:r>
      <w:proofErr w:type="gramStart"/>
      <w:r>
        <w:rPr>
          <w:sz w:val="20"/>
          <w:lang w:eastAsia="zh-CN"/>
        </w:rPr>
        <w:t>0:5,</w:t>
      </w:r>
      <w:proofErr w:type="gramEnd"/>
      <w:r>
        <w:rPr>
          <w:sz w:val="20"/>
          <w:lang w:eastAsia="zh-CN"/>
        </w:rPr>
        <w:t xml:space="preserve"> 2:4</w:t>
      </w:r>
      <w:proofErr w:type="gramStart"/>
      <w:r>
        <w:rPr>
          <w:sz w:val="20"/>
          <w:lang w:eastAsia="zh-CN"/>
        </w:rPr>
        <w:t xml:space="preserve">] — </w:t>
      </w:r>
      <w:proofErr w:type="gramEnd"/>
      <w:r>
        <w:rPr>
          <w:sz w:val="20"/>
          <w:lang w:eastAsia="zh-CN"/>
        </w:rPr>
        <w:t xml:space="preserve">多维切片，类比 </w:t>
      </w:r>
      <w:proofErr w:type="gramStart"/>
      <w:r>
        <w:rPr>
          <w:sz w:val="20"/>
          <w:lang w:eastAsia="zh-CN"/>
        </w:rPr>
        <w:t>C++ 但</w:t>
      </w:r>
      <w:proofErr w:type="gramEnd"/>
      <w:r>
        <w:rPr>
          <w:sz w:val="20"/>
          <w:lang w:eastAsia="zh-CN"/>
        </w:rPr>
        <w:t>更</w:t>
      </w:r>
      <w:proofErr w:type="gramStart"/>
      <w:r>
        <w:rPr>
          <w:sz w:val="20"/>
          <w:lang w:eastAsia="zh-CN"/>
        </w:rPr>
        <w:t>简洁</w:t>
      </w:r>
      <w:r w:rsidR="00860212">
        <w:rPr>
          <w:rFonts w:hint="eastAsia"/>
          <w:sz w:val="20"/>
          <w:lang w:eastAsia="zh-CN"/>
        </w:rPr>
        <w:t xml:space="preserve">   </w:t>
      </w:r>
      <w:r w:rsidR="00860212" w:rsidRPr="00860212">
        <w:rPr>
          <w:rFonts w:hint="eastAsia"/>
          <w:color w:val="8064A2" w:themeColor="accent4"/>
          <w:sz w:val="20"/>
          <w:lang w:eastAsia="zh-CN"/>
        </w:rPr>
        <w:t>索引</w:t>
      </w:r>
      <w:proofErr w:type="gramEnd"/>
      <w:r w:rsidR="00860212" w:rsidRPr="00860212">
        <w:rPr>
          <w:rFonts w:hint="eastAsia"/>
          <w:color w:val="8064A2" w:themeColor="accent4"/>
          <w:sz w:val="20"/>
          <w:lang w:eastAsia="zh-CN"/>
        </w:rPr>
        <w:t>（布尔索引，范围索引）</w:t>
      </w:r>
    </w:p>
    <w:p w14:paraId="285BEB51" w14:textId="496E5AFF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 xml:space="preserve">数学运算：+ </w:t>
      </w:r>
      <w:proofErr w:type="gramStart"/>
      <w:r>
        <w:rPr>
          <w:sz w:val="20"/>
          <w:lang w:eastAsia="zh-CN"/>
        </w:rPr>
        <w:t xml:space="preserve">- * / </w:t>
      </w:r>
      <w:r w:rsidR="00A157CA">
        <w:rPr>
          <w:rFonts w:hint="eastAsia"/>
          <w:sz w:val="20"/>
          <w:lang w:eastAsia="zh-CN"/>
        </w:rPr>
        <w:t xml:space="preserve">  @</w:t>
      </w:r>
      <w:proofErr w:type="gramEnd"/>
      <w:r>
        <w:rPr>
          <w:sz w:val="20"/>
          <w:lang w:eastAsia="zh-CN"/>
        </w:rPr>
        <w:t>全都是逐元素（element-wise），和 C++ 的 for 循环遍历一样</w:t>
      </w:r>
    </w:p>
    <w:p w14:paraId="695F5944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广播（Broadcasting</w:t>
      </w:r>
      <w:proofErr w:type="spellEnd"/>
      <w:r>
        <w:rPr>
          <w:sz w:val="20"/>
        </w:rPr>
        <w:t>）：</w:t>
      </w:r>
      <w:proofErr w:type="spellStart"/>
      <w:r>
        <w:rPr>
          <w:sz w:val="20"/>
        </w:rPr>
        <w:t>形状不同的数组也能运算，这很</w:t>
      </w:r>
      <w:proofErr w:type="spellEnd"/>
      <w:r>
        <w:rPr>
          <w:sz w:val="20"/>
        </w:rPr>
        <w:t xml:space="preserve"> Pythonic</w:t>
      </w:r>
    </w:p>
    <w:p w14:paraId="09F0738D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聚合操作</w:t>
      </w:r>
      <w:proofErr w:type="spellEnd"/>
      <w:proofErr w:type="gramStart"/>
      <w:r>
        <w:rPr>
          <w:sz w:val="20"/>
        </w:rPr>
        <w:t>：.sum()、</w:t>
      </w:r>
      <w:proofErr w:type="gramEnd"/>
      <w:r>
        <w:rPr>
          <w:sz w:val="20"/>
        </w:rPr>
        <w:t>.mean</w:t>
      </w:r>
      <w:proofErr w:type="gramStart"/>
      <w:r>
        <w:rPr>
          <w:sz w:val="20"/>
        </w:rPr>
        <w:t>()、</w:t>
      </w:r>
      <w:proofErr w:type="gramEnd"/>
      <w:r>
        <w:rPr>
          <w:sz w:val="20"/>
        </w:rPr>
        <w:t>.max</w:t>
      </w:r>
      <w:proofErr w:type="gramStart"/>
      <w:r>
        <w:rPr>
          <w:sz w:val="20"/>
        </w:rPr>
        <w:t>()、</w:t>
      </w:r>
      <w:proofErr w:type="gramEnd"/>
      <w:r>
        <w:rPr>
          <w:sz w:val="20"/>
        </w:rPr>
        <w:t>.min</w:t>
      </w:r>
      <w:proofErr w:type="gramStart"/>
      <w:r>
        <w:rPr>
          <w:sz w:val="20"/>
        </w:rPr>
        <w:t>()、</w:t>
      </w:r>
      <w:proofErr w:type="gramEnd"/>
      <w:r>
        <w:rPr>
          <w:sz w:val="20"/>
        </w:rPr>
        <w:t>.</w:t>
      </w:r>
      <w:proofErr w:type="gramStart"/>
      <w:r>
        <w:rPr>
          <w:sz w:val="20"/>
        </w:rPr>
        <w:t>std(</w:t>
      </w:r>
      <w:proofErr w:type="gramEnd"/>
      <w:r>
        <w:rPr>
          <w:sz w:val="20"/>
        </w:rPr>
        <w:t>)</w:t>
      </w:r>
    </w:p>
    <w:p w14:paraId="688DA6A3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条件筛选：</w:t>
      </w:r>
      <w:proofErr w:type="spellStart"/>
      <w:r>
        <w:rPr>
          <w:sz w:val="20"/>
          <w:lang w:eastAsia="zh-CN"/>
        </w:rPr>
        <w:t>arr</w:t>
      </w:r>
      <w:proofErr w:type="spellEnd"/>
      <w:r>
        <w:rPr>
          <w:sz w:val="20"/>
          <w:lang w:eastAsia="zh-CN"/>
        </w:rPr>
        <w:t>[</w:t>
      </w:r>
      <w:proofErr w:type="spellStart"/>
      <w:r>
        <w:rPr>
          <w:sz w:val="20"/>
          <w:lang w:eastAsia="zh-CN"/>
        </w:rPr>
        <w:t>arr</w:t>
      </w:r>
      <w:proofErr w:type="spellEnd"/>
      <w:r>
        <w:rPr>
          <w:sz w:val="20"/>
          <w:lang w:eastAsia="zh-CN"/>
        </w:rPr>
        <w:t xml:space="preserve"> &gt; 0</w:t>
      </w:r>
      <w:proofErr w:type="gramStart"/>
      <w:r>
        <w:rPr>
          <w:sz w:val="20"/>
          <w:lang w:eastAsia="zh-CN"/>
        </w:rPr>
        <w:t xml:space="preserve">] — </w:t>
      </w:r>
      <w:proofErr w:type="gramEnd"/>
      <w:r>
        <w:rPr>
          <w:sz w:val="20"/>
          <w:lang w:eastAsia="zh-CN"/>
        </w:rPr>
        <w:t>布尔索引，非常常用</w:t>
      </w:r>
    </w:p>
    <w:p w14:paraId="1D3EA0D2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练习</w:t>
      </w:r>
    </w:p>
    <w:p w14:paraId="06AC5775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创建 3×</w:t>
      </w:r>
      <w:proofErr w:type="gramStart"/>
      <w:r>
        <w:rPr>
          <w:sz w:val="20"/>
          <w:lang w:eastAsia="zh-CN"/>
        </w:rPr>
        <w:t>3 的</w:t>
      </w:r>
      <w:proofErr w:type="gramEnd"/>
      <w:r>
        <w:rPr>
          <w:sz w:val="20"/>
          <w:lang w:eastAsia="zh-CN"/>
        </w:rPr>
        <w:t>随机矩阵并计算每行每列的平均值</w:t>
      </w:r>
    </w:p>
    <w:p w14:paraId="1CA3DBB4" w14:textId="77777777" w:rsidR="00D13FF6" w:rsidRDefault="00000000">
      <w:pPr>
        <w:pStyle w:val="af1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生成 100 个</w:t>
      </w:r>
      <w:proofErr w:type="gramEnd"/>
      <w:r>
        <w:rPr>
          <w:sz w:val="20"/>
          <w:lang w:eastAsia="zh-CN"/>
        </w:rPr>
        <w:t>随机数，筛选出</w:t>
      </w:r>
      <w:proofErr w:type="gramStart"/>
      <w:r>
        <w:rPr>
          <w:sz w:val="20"/>
          <w:lang w:eastAsia="zh-CN"/>
        </w:rPr>
        <w:t xml:space="preserve">大于 0.5 </w:t>
      </w:r>
      <w:proofErr w:type="gramEnd"/>
      <w:r>
        <w:rPr>
          <w:sz w:val="20"/>
          <w:lang w:eastAsia="zh-CN"/>
        </w:rPr>
        <w:t>的元素</w:t>
      </w:r>
    </w:p>
    <w:p w14:paraId="553044B5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创建两个形状不同的数组，试验广播运算</w:t>
      </w:r>
    </w:p>
    <w:p w14:paraId="37C8B610" w14:textId="77777777" w:rsidR="00D13FF6" w:rsidRPr="00D63E74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用 NumPy 实现一个简单的矩阵乘法（对比 C++ 实现，体会简洁性）</w:t>
      </w:r>
    </w:p>
    <w:p w14:paraId="74ED8C65" w14:textId="77777777" w:rsidR="00D63E74" w:rsidRDefault="00D63E74" w:rsidP="00D63E74">
      <w:pPr>
        <w:pStyle w:val="af1"/>
        <w:tabs>
          <w:tab w:val="num" w:pos="580"/>
        </w:tabs>
        <w:ind w:leftChars="100" w:left="220"/>
        <w:rPr>
          <w:rFonts w:hint="eastAsia"/>
          <w:lang w:eastAsia="zh-CN"/>
        </w:rPr>
      </w:pPr>
    </w:p>
    <w:p w14:paraId="29FD4347" w14:textId="5D2FA836" w:rsidR="00D13FF6" w:rsidRDefault="008114B8">
      <w:pPr>
        <w:spacing w:after="120"/>
        <w:rPr>
          <w:rFonts w:hint="eastAsia"/>
          <w:lang w:eastAsia="zh-CN"/>
        </w:rPr>
      </w:pPr>
      <w:r w:rsidRPr="008114B8">
        <w:rPr>
          <w:noProof/>
          <w:lang w:eastAsia="zh-CN"/>
        </w:rPr>
        <w:lastRenderedPageBreak/>
        <w:drawing>
          <wp:inline distT="0" distB="0" distL="0" distR="0" wp14:anchorId="0854FEC8" wp14:editId="521B60AD">
            <wp:extent cx="5486400" cy="2816860"/>
            <wp:effectExtent l="0" t="0" r="0" b="2540"/>
            <wp:docPr id="555879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79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F1D7" w14:textId="77777777" w:rsidR="003A2897" w:rsidRDefault="003A2897">
      <w:pPr>
        <w:spacing w:after="120"/>
        <w:rPr>
          <w:rFonts w:hint="eastAsia"/>
          <w:lang w:eastAsia="zh-CN"/>
        </w:rPr>
      </w:pPr>
    </w:p>
    <w:p w14:paraId="73815257" w14:textId="519D7041" w:rsidR="003A2897" w:rsidRDefault="003A2897">
      <w:pPr>
        <w:spacing w:after="120"/>
        <w:rPr>
          <w:rFonts w:hint="eastAsia"/>
          <w:lang w:eastAsia="zh-CN"/>
        </w:rPr>
      </w:pPr>
      <w:r>
        <w:rPr>
          <w:rFonts w:hint="eastAsia"/>
          <w:lang w:eastAsia="zh-CN"/>
        </w:rPr>
        <w:t>后面可能用到的</w:t>
      </w:r>
      <w:proofErr w:type="spellStart"/>
      <w:r>
        <w:rPr>
          <w:rFonts w:hint="eastAsia"/>
          <w:lang w:eastAsia="zh-CN"/>
        </w:rPr>
        <w:t>api</w:t>
      </w:r>
      <w:proofErr w:type="spellEnd"/>
      <w:r>
        <w:rPr>
          <w:rFonts w:hint="eastAsia"/>
          <w:lang w:eastAsia="zh-CN"/>
        </w:rPr>
        <w:t>接口、</w:t>
      </w:r>
      <w:r w:rsidRPr="003A2897">
        <w:rPr>
          <w:noProof/>
          <w:lang w:eastAsia="zh-CN"/>
        </w:rPr>
        <w:drawing>
          <wp:inline distT="0" distB="0" distL="0" distR="0" wp14:anchorId="539AC401" wp14:editId="448786AB">
            <wp:extent cx="5486400" cy="2544445"/>
            <wp:effectExtent l="0" t="0" r="0" b="8255"/>
            <wp:docPr id="1203114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14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B48C" w14:textId="5B020502" w:rsidR="008114B8" w:rsidRDefault="00BB2A5A">
      <w:pPr>
        <w:spacing w:after="120"/>
        <w:rPr>
          <w:rFonts w:hint="eastAsia"/>
          <w:lang w:eastAsia="zh-CN"/>
        </w:rPr>
      </w:pPr>
      <w:r>
        <w:rPr>
          <w:rFonts w:hint="eastAsia"/>
          <w:lang w:eastAsia="zh-CN"/>
        </w:rPr>
        <w:t>导入了</w:t>
      </w:r>
      <w:proofErr w:type="spellStart"/>
      <w:r>
        <w:rPr>
          <w:rFonts w:hint="eastAsia"/>
          <w:lang w:eastAsia="zh-CN"/>
        </w:rPr>
        <w:t>numpy</w:t>
      </w:r>
      <w:proofErr w:type="spellEnd"/>
      <w:r w:rsidR="008D219A">
        <w:rPr>
          <w:rFonts w:hint="eastAsia"/>
          <w:lang w:eastAsia="zh-CN"/>
        </w:rPr>
        <w:t xml:space="preserve"> </w:t>
      </w:r>
    </w:p>
    <w:p w14:paraId="02B94D1A" w14:textId="123973C9" w:rsidR="008114B8" w:rsidRPr="00BB2A5A" w:rsidRDefault="008114B8">
      <w:pPr>
        <w:spacing w:after="120"/>
        <w:rPr>
          <w:rFonts w:hint="eastAsia"/>
          <w:color w:val="8064A2" w:themeColor="accent4"/>
          <w:lang w:eastAsia="zh-CN"/>
        </w:rPr>
      </w:pPr>
      <w:r w:rsidRPr="00BB2A5A">
        <w:rPr>
          <w:rFonts w:hint="eastAsia"/>
          <w:color w:val="8064A2" w:themeColor="accent4"/>
          <w:lang w:eastAsia="zh-CN"/>
        </w:rPr>
        <w:t>在终端输入</w:t>
      </w:r>
      <w:proofErr w:type="spellStart"/>
      <w:r w:rsidRPr="00BB2A5A">
        <w:rPr>
          <w:color w:val="8064A2" w:themeColor="accent4"/>
          <w:lang w:eastAsia="zh-CN"/>
        </w:rPr>
        <w:t>jupyter</w:t>
      </w:r>
      <w:proofErr w:type="spellEnd"/>
      <w:r w:rsidRPr="00BB2A5A">
        <w:rPr>
          <w:color w:val="8064A2" w:themeColor="accent4"/>
          <w:lang w:eastAsia="zh-CN"/>
        </w:rPr>
        <w:t xml:space="preserve"> notebook</w:t>
      </w:r>
      <w:r w:rsidRPr="00BB2A5A">
        <w:rPr>
          <w:rFonts w:hint="eastAsia"/>
          <w:color w:val="8064A2" w:themeColor="accent4"/>
          <w:lang w:eastAsia="zh-CN"/>
        </w:rPr>
        <w:t>，就可以在浏览器打开</w:t>
      </w:r>
    </w:p>
    <w:p w14:paraId="740ACEDC" w14:textId="77777777" w:rsidR="00D13FF6" w:rsidRDefault="00000000">
      <w:pPr>
        <w:pStyle w:val="21"/>
      </w:pPr>
      <w:r>
        <w:rPr>
          <w:rFonts w:ascii="微软雅黑" w:eastAsia="微软雅黑" w:hAnsi="微软雅黑"/>
        </w:rPr>
        <w:t xml:space="preserve">Day 10-11：Pandas — </w:t>
      </w:r>
      <w:proofErr w:type="spellStart"/>
      <w:r>
        <w:rPr>
          <w:rFonts w:ascii="微软雅黑" w:eastAsia="微软雅黑" w:hAnsi="微软雅黑"/>
        </w:rPr>
        <w:t>数据处理核心</w:t>
      </w:r>
      <w:proofErr w:type="spellEnd"/>
    </w:p>
    <w:p w14:paraId="5DAEC67B" w14:textId="77777777" w:rsidR="00D13FF6" w:rsidRDefault="00000000">
      <w:pPr>
        <w:spacing w:after="120"/>
        <w:rPr>
          <w:rFonts w:hint="eastAsia"/>
        </w:rPr>
      </w:pPr>
      <w:proofErr w:type="spellStart"/>
      <w:r>
        <w:rPr>
          <w:b/>
        </w:rPr>
        <w:t>核心概念</w:t>
      </w:r>
      <w:proofErr w:type="spellEnd"/>
    </w:p>
    <w:p w14:paraId="15014091" w14:textId="356D6A69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DataFrame：类似</w:t>
      </w:r>
      <w:proofErr w:type="spellEnd"/>
      <w:r>
        <w:rPr>
          <w:sz w:val="20"/>
        </w:rPr>
        <w:t xml:space="preserve"> Excel </w:t>
      </w:r>
      <w:proofErr w:type="spellStart"/>
      <w:r>
        <w:rPr>
          <w:sz w:val="20"/>
        </w:rPr>
        <w:t>表格或</w:t>
      </w:r>
      <w:proofErr w:type="spellEnd"/>
      <w:r>
        <w:rPr>
          <w:sz w:val="20"/>
        </w:rPr>
        <w:t xml:space="preserve"> SQL </w:t>
      </w:r>
      <w:proofErr w:type="spellStart"/>
      <w:r>
        <w:rPr>
          <w:sz w:val="20"/>
        </w:rPr>
        <w:t>表，是</w:t>
      </w:r>
      <w:proofErr w:type="spellEnd"/>
      <w:r>
        <w:rPr>
          <w:sz w:val="20"/>
        </w:rPr>
        <w:t xml:space="preserve"> AI </w:t>
      </w:r>
      <w:proofErr w:type="spellStart"/>
      <w:r>
        <w:rPr>
          <w:sz w:val="20"/>
        </w:rPr>
        <w:t>应用中最常用的数据结构</w:t>
      </w:r>
      <w:proofErr w:type="spellEnd"/>
      <w:r w:rsidR="00A32656">
        <w:rPr>
          <w:rFonts w:hint="eastAsia"/>
          <w:sz w:val="20"/>
          <w:lang w:eastAsia="zh-CN"/>
        </w:rPr>
        <w:t>（多行的数据）</w:t>
      </w:r>
    </w:p>
    <w:p w14:paraId="6C16B305" w14:textId="787CCE5C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Series：DataFrame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的一列，带标签的一维数组</w:t>
      </w:r>
      <w:proofErr w:type="spellEnd"/>
      <w:r w:rsidR="00A32656">
        <w:rPr>
          <w:rFonts w:hint="eastAsia"/>
          <w:sz w:val="20"/>
          <w:lang w:eastAsia="zh-CN"/>
        </w:rPr>
        <w:t xml:space="preserve">    </w:t>
      </w:r>
    </w:p>
    <w:p w14:paraId="3DDEB76F" w14:textId="77777777" w:rsidR="00D13FF6" w:rsidRPr="00CC61CC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lastRenderedPageBreak/>
        <w:t>对比：Pandas的DataFrame</w:t>
      </w:r>
      <w:proofErr w:type="spellEnd"/>
      <w:r>
        <w:rPr>
          <w:sz w:val="20"/>
        </w:rPr>
        <w:t xml:space="preserve"> ≈ C++ </w:t>
      </w:r>
      <w:proofErr w:type="spellStart"/>
      <w:r>
        <w:rPr>
          <w:sz w:val="20"/>
        </w:rPr>
        <w:t>中没有直接类比，更像</w:t>
      </w:r>
      <w:proofErr w:type="gramStart"/>
      <w:r>
        <w:rPr>
          <w:sz w:val="20"/>
        </w:rPr>
        <w:t>std</w:t>
      </w:r>
      <w:proofErr w:type="spellEnd"/>
      <w:r>
        <w:rPr>
          <w:sz w:val="20"/>
        </w:rPr>
        <w:t>::</w:t>
      </w:r>
      <w:proofErr w:type="spellStart"/>
      <w:proofErr w:type="gramEnd"/>
      <w:r>
        <w:rPr>
          <w:sz w:val="20"/>
        </w:rPr>
        <w:t>unordered_map</w:t>
      </w:r>
      <w:proofErr w:type="spellEnd"/>
      <w:r>
        <w:rPr>
          <w:sz w:val="20"/>
        </w:rPr>
        <w:t xml:space="preserve"> + vector </w:t>
      </w:r>
      <w:proofErr w:type="spellStart"/>
      <w:r>
        <w:rPr>
          <w:sz w:val="20"/>
        </w:rPr>
        <w:t>的组合</w:t>
      </w:r>
      <w:proofErr w:type="spellEnd"/>
    </w:p>
    <w:p w14:paraId="622783E9" w14:textId="615B8358" w:rsidR="00CC61CC" w:rsidRPr="00CC61CC" w:rsidRDefault="00CC61CC">
      <w:pPr>
        <w:pStyle w:val="af1"/>
        <w:rPr>
          <w:rFonts w:hint="eastAsia"/>
          <w:lang w:eastAsia="zh-CN"/>
        </w:rPr>
      </w:pPr>
      <w:proofErr w:type="spellStart"/>
      <w:r>
        <w:rPr>
          <w:rFonts w:hint="eastAsia"/>
          <w:sz w:val="20"/>
          <w:lang w:eastAsia="zh-CN"/>
        </w:rPr>
        <w:t>DataFrame</w:t>
      </w:r>
      <w:proofErr w:type="spellEnd"/>
      <w:r>
        <w:rPr>
          <w:rFonts w:hint="eastAsia"/>
          <w:sz w:val="20"/>
          <w:lang w:eastAsia="zh-CN"/>
        </w:rPr>
        <w:t>的每一列的数据类型必须是一样的，但是不同列可以不一样</w:t>
      </w:r>
    </w:p>
    <w:p w14:paraId="114DF6EE" w14:textId="33274E15" w:rsidR="00CC61CC" w:rsidRDefault="00CC61CC">
      <w:pPr>
        <w:pStyle w:val="af1"/>
        <w:rPr>
          <w:rFonts w:hint="eastAsia"/>
        </w:rPr>
      </w:pPr>
      <w:r w:rsidRPr="00CC61CC">
        <w:rPr>
          <w:noProof/>
        </w:rPr>
        <w:drawing>
          <wp:inline distT="0" distB="0" distL="0" distR="0" wp14:anchorId="05EB5D6A" wp14:editId="34EBA8EC">
            <wp:extent cx="5486400" cy="2746375"/>
            <wp:effectExtent l="0" t="0" r="0" b="0"/>
            <wp:docPr id="764023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23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F777" w14:textId="4EFA72E5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必须掌握的操作</w:t>
      </w:r>
      <w:r w:rsidR="009341E9" w:rsidRPr="009341E9">
        <w:rPr>
          <w:rFonts w:hint="eastAsia"/>
          <w:b/>
          <w:color w:val="7030A0"/>
          <w:lang w:eastAsia="zh-CN"/>
        </w:rPr>
        <w:t>（分清楚属性（</w:t>
      </w:r>
      <w:r w:rsidR="009341E9" w:rsidRPr="009341E9">
        <w:rPr>
          <w:rFonts w:hint="eastAsia"/>
          <w:b/>
          <w:color w:val="00B050"/>
          <w:lang w:eastAsia="zh-CN"/>
        </w:rPr>
        <w:t>无括号</w:t>
      </w:r>
      <w:r w:rsidR="009341E9" w:rsidRPr="009341E9">
        <w:rPr>
          <w:rFonts w:hint="eastAsia"/>
          <w:b/>
          <w:color w:val="7030A0"/>
          <w:lang w:eastAsia="zh-CN"/>
        </w:rPr>
        <w:t>）和方法（</w:t>
      </w:r>
      <w:r w:rsidR="009341E9" w:rsidRPr="009341E9">
        <w:rPr>
          <w:rFonts w:hint="eastAsia"/>
          <w:b/>
          <w:color w:val="00B050"/>
          <w:lang w:eastAsia="zh-CN"/>
        </w:rPr>
        <w:t>有括号</w:t>
      </w:r>
      <w:r w:rsidR="009341E9" w:rsidRPr="009341E9">
        <w:rPr>
          <w:rFonts w:hint="eastAsia"/>
          <w:b/>
          <w:color w:val="7030A0"/>
          <w:lang w:eastAsia="zh-CN"/>
        </w:rPr>
        <w:t>））</w:t>
      </w:r>
    </w:p>
    <w:p w14:paraId="5F355769" w14:textId="77777777" w:rsidR="00D13FF6" w:rsidRPr="007001EB" w:rsidRDefault="00000000">
      <w:pPr>
        <w:pStyle w:val="af1"/>
        <w:rPr>
          <w:rFonts w:hint="eastAsia"/>
        </w:rPr>
      </w:pPr>
      <w:proofErr w:type="spellStart"/>
      <w:r w:rsidRPr="007001EB">
        <w:rPr>
          <w:sz w:val="20"/>
        </w:rPr>
        <w:t>读取数据：</w:t>
      </w:r>
      <w:proofErr w:type="gramStart"/>
      <w:r w:rsidRPr="007001EB">
        <w:rPr>
          <w:sz w:val="20"/>
        </w:rPr>
        <w:t>pd.read</w:t>
      </w:r>
      <w:proofErr w:type="gramEnd"/>
      <w:r w:rsidRPr="007001EB">
        <w:rPr>
          <w:sz w:val="20"/>
        </w:rPr>
        <w:t>_csv</w:t>
      </w:r>
      <w:proofErr w:type="spellEnd"/>
      <w:proofErr w:type="gramStart"/>
      <w:r w:rsidRPr="007001EB">
        <w:rPr>
          <w:sz w:val="20"/>
        </w:rPr>
        <w:t>()、</w:t>
      </w:r>
      <w:proofErr w:type="spellStart"/>
      <w:r w:rsidRPr="007001EB">
        <w:rPr>
          <w:sz w:val="20"/>
        </w:rPr>
        <w:t>pd.read</w:t>
      </w:r>
      <w:proofErr w:type="gramEnd"/>
      <w:r w:rsidRPr="007001EB">
        <w:rPr>
          <w:sz w:val="20"/>
        </w:rPr>
        <w:t>_json</w:t>
      </w:r>
      <w:proofErr w:type="spellEnd"/>
      <w:proofErr w:type="gramStart"/>
      <w:r w:rsidRPr="007001EB">
        <w:rPr>
          <w:sz w:val="20"/>
        </w:rPr>
        <w:t>()、</w:t>
      </w:r>
      <w:proofErr w:type="spellStart"/>
      <w:proofErr w:type="gramEnd"/>
      <w:r w:rsidRPr="007001EB">
        <w:rPr>
          <w:sz w:val="20"/>
        </w:rPr>
        <w:t>df.to_</w:t>
      </w:r>
      <w:proofErr w:type="gramStart"/>
      <w:r w:rsidRPr="007001EB">
        <w:rPr>
          <w:sz w:val="20"/>
        </w:rPr>
        <w:t>csv</w:t>
      </w:r>
      <w:proofErr w:type="spellEnd"/>
      <w:r w:rsidRPr="007001EB">
        <w:rPr>
          <w:sz w:val="20"/>
        </w:rPr>
        <w:t>(</w:t>
      </w:r>
      <w:proofErr w:type="gramEnd"/>
      <w:r w:rsidRPr="007001EB">
        <w:rPr>
          <w:sz w:val="20"/>
        </w:rPr>
        <w:t>)</w:t>
      </w:r>
    </w:p>
    <w:p w14:paraId="1C67466A" w14:textId="77777777" w:rsidR="00D13FF6" w:rsidRPr="007001EB" w:rsidRDefault="00000000">
      <w:pPr>
        <w:pStyle w:val="af1"/>
        <w:rPr>
          <w:rFonts w:hint="eastAsia"/>
        </w:rPr>
      </w:pPr>
      <w:proofErr w:type="spellStart"/>
      <w:r w:rsidRPr="007001EB">
        <w:rPr>
          <w:sz w:val="20"/>
        </w:rPr>
        <w:t>数据预览：</w:t>
      </w:r>
      <w:proofErr w:type="gramStart"/>
      <w:r w:rsidRPr="007001EB">
        <w:rPr>
          <w:sz w:val="20"/>
        </w:rPr>
        <w:t>df.head</w:t>
      </w:r>
      <w:proofErr w:type="spellEnd"/>
      <w:r w:rsidRPr="007001EB">
        <w:rPr>
          <w:sz w:val="20"/>
        </w:rPr>
        <w:t>()、</w:t>
      </w:r>
      <w:proofErr w:type="gramEnd"/>
      <w:r w:rsidRPr="007001EB">
        <w:rPr>
          <w:sz w:val="20"/>
        </w:rPr>
        <w:t>df.info</w:t>
      </w:r>
      <w:proofErr w:type="gramStart"/>
      <w:r w:rsidRPr="007001EB">
        <w:rPr>
          <w:sz w:val="20"/>
        </w:rPr>
        <w:t>()、</w:t>
      </w:r>
      <w:proofErr w:type="spellStart"/>
      <w:r w:rsidRPr="007001EB">
        <w:rPr>
          <w:sz w:val="20"/>
        </w:rPr>
        <w:t>df.describe</w:t>
      </w:r>
      <w:proofErr w:type="spellEnd"/>
      <w:r w:rsidRPr="007001EB">
        <w:rPr>
          <w:sz w:val="20"/>
        </w:rPr>
        <w:t>()、</w:t>
      </w:r>
      <w:proofErr w:type="spellStart"/>
      <w:r w:rsidRPr="007001EB">
        <w:rPr>
          <w:sz w:val="20"/>
        </w:rPr>
        <w:t>df.shape</w:t>
      </w:r>
      <w:proofErr w:type="spellEnd"/>
      <w:proofErr w:type="gramEnd"/>
    </w:p>
    <w:p w14:paraId="4105203B" w14:textId="77777777" w:rsidR="00D13FF6" w:rsidRPr="007001EB" w:rsidRDefault="00000000">
      <w:pPr>
        <w:pStyle w:val="af1"/>
        <w:rPr>
          <w:rFonts w:hint="eastAsia"/>
        </w:rPr>
      </w:pPr>
      <w:proofErr w:type="spellStart"/>
      <w:r w:rsidRPr="007001EB">
        <w:rPr>
          <w:sz w:val="20"/>
        </w:rPr>
        <w:t>列操作：df</w:t>
      </w:r>
      <w:proofErr w:type="spellEnd"/>
      <w:r w:rsidRPr="007001EB">
        <w:rPr>
          <w:sz w:val="20"/>
        </w:rPr>
        <w:t>["column</w:t>
      </w:r>
      <w:proofErr w:type="gramStart"/>
      <w:r w:rsidRPr="007001EB">
        <w:rPr>
          <w:sz w:val="20"/>
        </w:rPr>
        <w:t>"]、</w:t>
      </w:r>
      <w:proofErr w:type="spellStart"/>
      <w:r w:rsidRPr="007001EB">
        <w:rPr>
          <w:sz w:val="20"/>
        </w:rPr>
        <w:t>df</w:t>
      </w:r>
      <w:proofErr w:type="spellEnd"/>
      <w:r w:rsidRPr="007001EB">
        <w:rPr>
          <w:sz w:val="20"/>
        </w:rPr>
        <w:t>[</w:t>
      </w:r>
      <w:proofErr w:type="gramEnd"/>
      <w:r w:rsidRPr="007001EB">
        <w:rPr>
          <w:sz w:val="20"/>
        </w:rPr>
        <w:t>["col1", "col2"</w:t>
      </w:r>
      <w:proofErr w:type="gramStart"/>
      <w:r w:rsidRPr="007001EB">
        <w:rPr>
          <w:sz w:val="20"/>
        </w:rPr>
        <w:t>]]、</w:t>
      </w:r>
      <w:proofErr w:type="spellStart"/>
      <w:proofErr w:type="gramEnd"/>
      <w:r w:rsidRPr="007001EB">
        <w:rPr>
          <w:sz w:val="20"/>
        </w:rPr>
        <w:t>df</w:t>
      </w:r>
      <w:proofErr w:type="spellEnd"/>
      <w:r w:rsidRPr="007001EB">
        <w:rPr>
          <w:sz w:val="20"/>
        </w:rPr>
        <w:t>["</w:t>
      </w:r>
      <w:proofErr w:type="spellStart"/>
      <w:r w:rsidRPr="007001EB">
        <w:rPr>
          <w:sz w:val="20"/>
        </w:rPr>
        <w:t>new_col</w:t>
      </w:r>
      <w:proofErr w:type="spellEnd"/>
      <w:r w:rsidRPr="007001EB">
        <w:rPr>
          <w:sz w:val="20"/>
        </w:rPr>
        <w:t>"] = ...</w:t>
      </w:r>
    </w:p>
    <w:p w14:paraId="7CB25B76" w14:textId="77777777" w:rsidR="00D13FF6" w:rsidRPr="007001EB" w:rsidRDefault="00000000">
      <w:pPr>
        <w:pStyle w:val="af1"/>
        <w:rPr>
          <w:rFonts w:hint="eastAsia"/>
        </w:rPr>
      </w:pPr>
      <w:proofErr w:type="spellStart"/>
      <w:r w:rsidRPr="007001EB">
        <w:rPr>
          <w:sz w:val="20"/>
        </w:rPr>
        <w:t>筛选：df</w:t>
      </w:r>
      <w:proofErr w:type="spellEnd"/>
      <w:r w:rsidRPr="007001EB">
        <w:rPr>
          <w:sz w:val="20"/>
        </w:rPr>
        <w:t>[</w:t>
      </w:r>
      <w:proofErr w:type="spellStart"/>
      <w:r w:rsidRPr="007001EB">
        <w:rPr>
          <w:sz w:val="20"/>
        </w:rPr>
        <w:t>df</w:t>
      </w:r>
      <w:proofErr w:type="spellEnd"/>
      <w:r w:rsidRPr="007001EB">
        <w:rPr>
          <w:sz w:val="20"/>
        </w:rPr>
        <w:t xml:space="preserve">["age"] &gt; </w:t>
      </w:r>
      <w:proofErr w:type="gramStart"/>
      <w:r w:rsidRPr="007001EB">
        <w:rPr>
          <w:sz w:val="20"/>
        </w:rPr>
        <w:t>18]、</w:t>
      </w:r>
      <w:proofErr w:type="spellStart"/>
      <w:r w:rsidRPr="007001EB">
        <w:rPr>
          <w:sz w:val="20"/>
        </w:rPr>
        <w:t>df.query</w:t>
      </w:r>
      <w:proofErr w:type="spellEnd"/>
      <w:proofErr w:type="gramEnd"/>
      <w:r w:rsidRPr="007001EB">
        <w:rPr>
          <w:sz w:val="20"/>
        </w:rPr>
        <w:t>("age &gt; 18")</w:t>
      </w:r>
    </w:p>
    <w:p w14:paraId="616BAA83" w14:textId="7F70D84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处理缺失值：</w:t>
      </w:r>
      <w:proofErr w:type="gramStart"/>
      <w:r>
        <w:rPr>
          <w:sz w:val="20"/>
        </w:rPr>
        <w:t>df.isnull</w:t>
      </w:r>
      <w:proofErr w:type="spellEnd"/>
      <w:r>
        <w:rPr>
          <w:sz w:val="20"/>
        </w:rPr>
        <w:t>()、</w:t>
      </w:r>
      <w:proofErr w:type="spellStart"/>
      <w:r>
        <w:rPr>
          <w:sz w:val="20"/>
        </w:rPr>
        <w:t>df.dropna</w:t>
      </w:r>
      <w:proofErr w:type="spellEnd"/>
      <w:r>
        <w:rPr>
          <w:sz w:val="20"/>
        </w:rPr>
        <w:t>()、</w:t>
      </w:r>
      <w:proofErr w:type="gramEnd"/>
      <w:r w:rsidR="00482C1D">
        <w:rPr>
          <w:sz w:val="20"/>
          <w:lang w:eastAsia="zh-CN"/>
        </w:rPr>
        <w:tab/>
      </w:r>
      <w:proofErr w:type="spellStart"/>
      <w:proofErr w:type="gramStart"/>
      <w:r>
        <w:rPr>
          <w:sz w:val="20"/>
        </w:rPr>
        <w:t>df.fillna</w:t>
      </w:r>
      <w:proofErr w:type="spellEnd"/>
      <w:proofErr w:type="gramEnd"/>
      <w:r>
        <w:rPr>
          <w:sz w:val="20"/>
        </w:rPr>
        <w:t>()</w:t>
      </w:r>
    </w:p>
    <w:p w14:paraId="7A794C1D" w14:textId="5F32CBC6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分组聚合：</w:t>
      </w:r>
      <w:proofErr w:type="gramStart"/>
      <w:r>
        <w:rPr>
          <w:sz w:val="20"/>
        </w:rPr>
        <w:t>df.groupby</w:t>
      </w:r>
      <w:proofErr w:type="spellEnd"/>
      <w:proofErr w:type="gramEnd"/>
      <w:r>
        <w:rPr>
          <w:sz w:val="20"/>
        </w:rPr>
        <w:t>("category</w:t>
      </w:r>
      <w:proofErr w:type="gramStart"/>
      <w:r>
        <w:rPr>
          <w:sz w:val="20"/>
        </w:rPr>
        <w:t>")[</w:t>
      </w:r>
      <w:proofErr w:type="gramEnd"/>
      <w:r>
        <w:rPr>
          <w:sz w:val="20"/>
        </w:rPr>
        <w:t>"</w:t>
      </w:r>
      <w:proofErr w:type="spellStart"/>
      <w:r>
        <w:rPr>
          <w:sz w:val="20"/>
        </w:rPr>
        <w:t>valu</w:t>
      </w:r>
      <w:proofErr w:type="spellEnd"/>
      <w:r w:rsidR="00613FBC">
        <w:rPr>
          <w:sz w:val="20"/>
        </w:rPr>
        <w:tab/>
      </w:r>
      <w:r>
        <w:rPr>
          <w:sz w:val="20"/>
        </w:rPr>
        <w:t>e"</w:t>
      </w:r>
      <w:proofErr w:type="gramStart"/>
      <w:r>
        <w:rPr>
          <w:sz w:val="20"/>
        </w:rPr>
        <w:t>].mean</w:t>
      </w:r>
      <w:proofErr w:type="gramEnd"/>
      <w:r>
        <w:rPr>
          <w:sz w:val="20"/>
        </w:rPr>
        <w:t xml:space="preserve">() — </w:t>
      </w:r>
      <w:proofErr w:type="spellStart"/>
      <w:r>
        <w:rPr>
          <w:sz w:val="20"/>
        </w:rPr>
        <w:t>类比</w:t>
      </w:r>
      <w:proofErr w:type="spellEnd"/>
      <w:r>
        <w:rPr>
          <w:sz w:val="20"/>
        </w:rPr>
        <w:t xml:space="preserve"> SQL 的 GROUP BY</w:t>
      </w:r>
    </w:p>
    <w:p w14:paraId="1A69DD4A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apply </w:t>
      </w:r>
      <w:proofErr w:type="spellStart"/>
      <w:r>
        <w:rPr>
          <w:sz w:val="20"/>
        </w:rPr>
        <w:t>函数：df</w:t>
      </w:r>
      <w:proofErr w:type="spellEnd"/>
      <w:r>
        <w:rPr>
          <w:sz w:val="20"/>
        </w:rPr>
        <w:t>["col"</w:t>
      </w:r>
      <w:proofErr w:type="gramStart"/>
      <w:r>
        <w:rPr>
          <w:sz w:val="20"/>
        </w:rPr>
        <w:t>].apply</w:t>
      </w:r>
      <w:proofErr w:type="gramEnd"/>
      <w:r>
        <w:rPr>
          <w:sz w:val="20"/>
        </w:rPr>
        <w:t xml:space="preserve">(lambda x: x*2) — </w:t>
      </w:r>
      <w:proofErr w:type="spellStart"/>
      <w:r>
        <w:rPr>
          <w:sz w:val="20"/>
        </w:rPr>
        <w:t>对每列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每行应用函数</w:t>
      </w:r>
      <w:proofErr w:type="spellEnd"/>
    </w:p>
    <w:p w14:paraId="6A5B10F5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合并：</w:t>
      </w:r>
      <w:proofErr w:type="gramStart"/>
      <w:r>
        <w:rPr>
          <w:sz w:val="20"/>
        </w:rPr>
        <w:t>pd.merge</w:t>
      </w:r>
      <w:proofErr w:type="spellEnd"/>
      <w:proofErr w:type="gramEnd"/>
      <w:r>
        <w:rPr>
          <w:sz w:val="20"/>
        </w:rPr>
        <w:t xml:space="preserve">(df1, df2, on="key") — </w:t>
      </w:r>
      <w:proofErr w:type="spellStart"/>
      <w:r>
        <w:rPr>
          <w:sz w:val="20"/>
        </w:rPr>
        <w:t>类比</w:t>
      </w:r>
      <w:proofErr w:type="spellEnd"/>
      <w:r>
        <w:rPr>
          <w:sz w:val="20"/>
        </w:rPr>
        <w:t xml:space="preserve"> SQL 的 JOIN</w:t>
      </w:r>
    </w:p>
    <w:p w14:paraId="42A6863B" w14:textId="7AB15F30" w:rsidR="00D13FF6" w:rsidRPr="00613FBC" w:rsidRDefault="00000000">
      <w:pPr>
        <w:spacing w:after="120"/>
        <w:rPr>
          <w:rFonts w:hint="eastAsia"/>
          <w:color w:val="8064A2" w:themeColor="accent4"/>
          <w:lang w:eastAsia="zh-CN"/>
        </w:rPr>
      </w:pPr>
      <w:r>
        <w:rPr>
          <w:b/>
          <w:lang w:eastAsia="zh-CN"/>
        </w:rPr>
        <w:t>练习：真实世界的数据处理</w:t>
      </w:r>
      <w:r w:rsidR="00613FBC" w:rsidRPr="00613FBC">
        <w:rPr>
          <w:rFonts w:hint="eastAsia"/>
          <w:b/>
          <w:color w:val="8064A2" w:themeColor="accent4"/>
          <w:lang w:eastAsia="zh-CN"/>
        </w:rPr>
        <w:t>（数据的收集、清洗、分析、可视化）</w:t>
      </w:r>
    </w:p>
    <w:p w14:paraId="09786F9C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下载一个公开数据集（如 Kaggle 的 Titanic 或 Iris 数据集）</w:t>
      </w:r>
    </w:p>
    <w:p w14:paraId="6C5E75E8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用 Pandas 读取 CSV 文件</w:t>
      </w:r>
    </w:p>
    <w:p w14:paraId="7EDE34FF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检查数据有多少行多少列，是否有空值</w:t>
      </w:r>
    </w:p>
    <w:p w14:paraId="2DA4143F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筛选出满足某个条件的所有行</w:t>
      </w:r>
    </w:p>
    <w:p w14:paraId="0AA9873D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按某个类别分组，计算每组的平均值</w:t>
      </w:r>
    </w:p>
    <w:p w14:paraId="24B5D42D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保存处理后的数据到新的 CSV 文件</w:t>
      </w:r>
    </w:p>
    <w:p w14:paraId="6E9991D8" w14:textId="77777777" w:rsidR="00D13FF6" w:rsidRDefault="00D13FF6">
      <w:pPr>
        <w:spacing w:after="120"/>
        <w:rPr>
          <w:rFonts w:hint="eastAsia"/>
          <w:lang w:eastAsia="zh-CN"/>
        </w:rPr>
      </w:pPr>
    </w:p>
    <w:p w14:paraId="147D00F6" w14:textId="77777777" w:rsidR="00D13FF6" w:rsidRDefault="00000000">
      <w:pPr>
        <w:pStyle w:val="21"/>
      </w:pPr>
      <w:r>
        <w:rPr>
          <w:rFonts w:ascii="微软雅黑" w:eastAsia="微软雅黑" w:hAnsi="微软雅黑"/>
        </w:rPr>
        <w:t xml:space="preserve">Day 12：Matplotlib + Seaborn — </w:t>
      </w:r>
      <w:proofErr w:type="spellStart"/>
      <w:r>
        <w:rPr>
          <w:rFonts w:ascii="微软雅黑" w:eastAsia="微软雅黑" w:hAnsi="微软雅黑"/>
        </w:rPr>
        <w:t>数据可视化</w:t>
      </w:r>
      <w:proofErr w:type="spellEnd"/>
    </w:p>
    <w:p w14:paraId="1A9A89A7" w14:textId="77777777" w:rsidR="00D13FF6" w:rsidRDefault="00000000">
      <w:pPr>
        <w:spacing w:after="120"/>
        <w:rPr>
          <w:rFonts w:hint="eastAsia"/>
        </w:rPr>
      </w:pPr>
      <w:r>
        <w:rPr>
          <w:b/>
        </w:rPr>
        <w:t xml:space="preserve">Matplotlib </w:t>
      </w:r>
      <w:proofErr w:type="spellStart"/>
      <w:r>
        <w:rPr>
          <w:b/>
        </w:rPr>
        <w:t>基础（必须会</w:t>
      </w:r>
      <w:proofErr w:type="spellEnd"/>
      <w:r>
        <w:rPr>
          <w:b/>
        </w:rPr>
        <w:t>）</w:t>
      </w:r>
    </w:p>
    <w:p w14:paraId="359F8C8F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折线图：</w:t>
      </w:r>
      <w:proofErr w:type="spellStart"/>
      <w:r>
        <w:rPr>
          <w:sz w:val="20"/>
          <w:lang w:eastAsia="zh-CN"/>
        </w:rPr>
        <w:t>plt.plot</w:t>
      </w:r>
      <w:proofErr w:type="spellEnd"/>
      <w:r>
        <w:rPr>
          <w:sz w:val="20"/>
          <w:lang w:eastAsia="zh-CN"/>
        </w:rPr>
        <w:t>(</w:t>
      </w:r>
      <w:proofErr w:type="gramStart"/>
      <w:r>
        <w:rPr>
          <w:sz w:val="20"/>
          <w:lang w:eastAsia="zh-CN"/>
        </w:rPr>
        <w:t xml:space="preserve">) — </w:t>
      </w:r>
      <w:proofErr w:type="gramEnd"/>
      <w:r>
        <w:rPr>
          <w:sz w:val="20"/>
          <w:lang w:eastAsia="zh-CN"/>
        </w:rPr>
        <w:t>训练损失曲线必备</w:t>
      </w:r>
    </w:p>
    <w:p w14:paraId="44E008F7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柱状图：</w:t>
      </w:r>
      <w:proofErr w:type="spellStart"/>
      <w:r>
        <w:rPr>
          <w:sz w:val="20"/>
          <w:lang w:eastAsia="zh-CN"/>
        </w:rPr>
        <w:t>plt.bar</w:t>
      </w:r>
      <w:proofErr w:type="spellEnd"/>
      <w:r>
        <w:rPr>
          <w:sz w:val="20"/>
          <w:lang w:eastAsia="zh-CN"/>
        </w:rPr>
        <w:t>(</w:t>
      </w:r>
      <w:proofErr w:type="gramStart"/>
      <w:r>
        <w:rPr>
          <w:sz w:val="20"/>
          <w:lang w:eastAsia="zh-CN"/>
        </w:rPr>
        <w:t xml:space="preserve">) — </w:t>
      </w:r>
      <w:proofErr w:type="gramEnd"/>
      <w:r>
        <w:rPr>
          <w:sz w:val="20"/>
          <w:lang w:eastAsia="zh-CN"/>
        </w:rPr>
        <w:t>对比结果</w:t>
      </w:r>
    </w:p>
    <w:p w14:paraId="61C4BC5A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散点图：</w:t>
      </w:r>
      <w:proofErr w:type="gramStart"/>
      <w:r>
        <w:rPr>
          <w:sz w:val="20"/>
        </w:rPr>
        <w:t>plt.scatter</w:t>
      </w:r>
      <w:proofErr w:type="spellEnd"/>
      <w:proofErr w:type="gramEnd"/>
      <w:r>
        <w:rPr>
          <w:sz w:val="20"/>
        </w:rPr>
        <w:t xml:space="preserve">() — </w:t>
      </w:r>
      <w:proofErr w:type="spellStart"/>
      <w:r>
        <w:rPr>
          <w:sz w:val="20"/>
        </w:rPr>
        <w:t>数据分布</w:t>
      </w:r>
      <w:proofErr w:type="spellEnd"/>
    </w:p>
    <w:p w14:paraId="537AB39E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饼图：</w:t>
      </w:r>
      <w:proofErr w:type="spellStart"/>
      <w:r>
        <w:rPr>
          <w:sz w:val="20"/>
          <w:lang w:eastAsia="zh-CN"/>
        </w:rPr>
        <w:t>plt.pie</w:t>
      </w:r>
      <w:proofErr w:type="spellEnd"/>
      <w:r>
        <w:rPr>
          <w:sz w:val="20"/>
          <w:lang w:eastAsia="zh-CN"/>
        </w:rPr>
        <w:t>(</w:t>
      </w:r>
      <w:proofErr w:type="gramStart"/>
      <w:r>
        <w:rPr>
          <w:sz w:val="20"/>
          <w:lang w:eastAsia="zh-CN"/>
        </w:rPr>
        <w:t xml:space="preserve">) — </w:t>
      </w:r>
      <w:proofErr w:type="gramEnd"/>
      <w:r>
        <w:rPr>
          <w:sz w:val="20"/>
          <w:lang w:eastAsia="zh-CN"/>
        </w:rPr>
        <w:t>占比展示</w:t>
      </w:r>
    </w:p>
    <w:p w14:paraId="254995F5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子图：</w:t>
      </w:r>
      <w:proofErr w:type="gramStart"/>
      <w:r>
        <w:rPr>
          <w:sz w:val="20"/>
        </w:rPr>
        <w:t>plt.subplots</w:t>
      </w:r>
      <w:proofErr w:type="spellEnd"/>
      <w:proofErr w:type="gramEnd"/>
      <w:r>
        <w:rPr>
          <w:sz w:val="20"/>
        </w:rPr>
        <w:t xml:space="preserve">() — </w:t>
      </w:r>
      <w:proofErr w:type="spellStart"/>
      <w:r>
        <w:rPr>
          <w:sz w:val="20"/>
        </w:rPr>
        <w:t>多图并排</w:t>
      </w:r>
      <w:proofErr w:type="spellEnd"/>
    </w:p>
    <w:p w14:paraId="130A9E84" w14:textId="77777777" w:rsidR="00D13FF6" w:rsidRDefault="00000000">
      <w:pPr>
        <w:pStyle w:val="af1"/>
        <w:rPr>
          <w:rFonts w:hint="eastAsia"/>
          <w:sz w:val="20"/>
        </w:rPr>
      </w:pPr>
      <w:proofErr w:type="spellStart"/>
      <w:r>
        <w:rPr>
          <w:sz w:val="20"/>
        </w:rPr>
        <w:t>保存图像：</w:t>
      </w:r>
      <w:proofErr w:type="gramStart"/>
      <w:r>
        <w:rPr>
          <w:sz w:val="20"/>
        </w:rPr>
        <w:t>plt.savefig</w:t>
      </w:r>
      <w:proofErr w:type="spellEnd"/>
      <w:proofErr w:type="gramEnd"/>
      <w:r>
        <w:rPr>
          <w:sz w:val="20"/>
        </w:rPr>
        <w:t xml:space="preserve">("plot.png") — </w:t>
      </w:r>
      <w:proofErr w:type="spellStart"/>
      <w:r>
        <w:rPr>
          <w:sz w:val="20"/>
        </w:rPr>
        <w:t>高分辨率设置</w:t>
      </w:r>
      <w:proofErr w:type="spellEnd"/>
      <w:r>
        <w:rPr>
          <w:sz w:val="20"/>
        </w:rPr>
        <w:t xml:space="preserve"> dpi=300</w:t>
      </w:r>
    </w:p>
    <w:p w14:paraId="26800CB5" w14:textId="77777777" w:rsidR="002D6779" w:rsidRDefault="002D6779">
      <w:pPr>
        <w:pStyle w:val="af1"/>
        <w:rPr>
          <w:rFonts w:hint="eastAsia"/>
          <w:sz w:val="20"/>
          <w:lang w:eastAsia="zh-CN"/>
        </w:rPr>
      </w:pPr>
    </w:p>
    <w:p w14:paraId="1DCE07DC" w14:textId="715D1EE8" w:rsidR="002D6779" w:rsidRPr="00ED34CD" w:rsidRDefault="002D6779">
      <w:pPr>
        <w:pStyle w:val="af1"/>
        <w:rPr>
          <w:rFonts w:hint="eastAsia"/>
          <w:color w:val="7030A0"/>
          <w:lang w:eastAsia="zh-CN"/>
        </w:rPr>
      </w:pPr>
      <w:r w:rsidRPr="00ED34CD">
        <w:rPr>
          <w:rFonts w:hint="eastAsia"/>
          <w:color w:val="7030A0"/>
          <w:sz w:val="20"/>
          <w:lang w:eastAsia="zh-CN"/>
        </w:rPr>
        <w:t>总结：先导入，创建图表，然后添加进plot（bar\scatter\pie\subplots），然后添加细节（标题，横纵坐标的名字等）</w:t>
      </w:r>
      <w:r w:rsidR="00ED34CD">
        <w:rPr>
          <w:color w:val="7030A0"/>
          <w:sz w:val="20"/>
          <w:lang w:eastAsia="zh-CN"/>
        </w:rPr>
        <w:tab/>
      </w:r>
    </w:p>
    <w:p w14:paraId="196FDE82" w14:textId="77777777" w:rsidR="00D13FF6" w:rsidRDefault="00000000">
      <w:pPr>
        <w:spacing w:after="120"/>
        <w:rPr>
          <w:rFonts w:hint="eastAsia"/>
        </w:rPr>
      </w:pPr>
      <w:proofErr w:type="spellStart"/>
      <w:r>
        <w:rPr>
          <w:b/>
        </w:rPr>
        <w:t>Seaborn（加分</w:t>
      </w:r>
      <w:proofErr w:type="spellEnd"/>
      <w:r>
        <w:rPr>
          <w:b/>
        </w:rPr>
        <w:t>）</w:t>
      </w:r>
    </w:p>
    <w:p w14:paraId="73B7EFAC" w14:textId="77777777" w:rsidR="00D13FF6" w:rsidRDefault="00000000">
      <w:pPr>
        <w:pStyle w:val="af1"/>
        <w:rPr>
          <w:rFonts w:hint="eastAsia"/>
          <w:lang w:eastAsia="zh-CN"/>
        </w:rPr>
      </w:pPr>
      <w:proofErr w:type="spellStart"/>
      <w:r>
        <w:rPr>
          <w:sz w:val="20"/>
          <w:lang w:eastAsia="zh-CN"/>
        </w:rPr>
        <w:t>sns.heatmap</w:t>
      </w:r>
      <w:proofErr w:type="spellEnd"/>
      <w:r>
        <w:rPr>
          <w:sz w:val="20"/>
          <w:lang w:eastAsia="zh-CN"/>
        </w:rPr>
        <w:t>(</w:t>
      </w:r>
      <w:proofErr w:type="gramStart"/>
      <w:r>
        <w:rPr>
          <w:sz w:val="20"/>
          <w:lang w:eastAsia="zh-CN"/>
        </w:rPr>
        <w:t xml:space="preserve">) — </w:t>
      </w:r>
      <w:proofErr w:type="gramEnd"/>
      <w:r>
        <w:rPr>
          <w:sz w:val="20"/>
          <w:lang w:eastAsia="zh-CN"/>
        </w:rPr>
        <w:t>热力图（相关性矩阵展示，非常直观）</w:t>
      </w:r>
    </w:p>
    <w:p w14:paraId="7272A081" w14:textId="77777777" w:rsidR="00D13FF6" w:rsidRDefault="00000000">
      <w:pPr>
        <w:pStyle w:val="af1"/>
        <w:rPr>
          <w:rFonts w:hint="eastAsia"/>
          <w:lang w:eastAsia="zh-CN"/>
        </w:rPr>
      </w:pPr>
      <w:proofErr w:type="spellStart"/>
      <w:r>
        <w:rPr>
          <w:sz w:val="20"/>
          <w:lang w:eastAsia="zh-CN"/>
        </w:rPr>
        <w:t>sns.boxplot</w:t>
      </w:r>
      <w:proofErr w:type="spellEnd"/>
      <w:r>
        <w:rPr>
          <w:sz w:val="20"/>
          <w:lang w:eastAsia="zh-CN"/>
        </w:rPr>
        <w:t>(</w:t>
      </w:r>
      <w:proofErr w:type="gramStart"/>
      <w:r>
        <w:rPr>
          <w:sz w:val="20"/>
          <w:lang w:eastAsia="zh-CN"/>
        </w:rPr>
        <w:t xml:space="preserve">) — </w:t>
      </w:r>
      <w:proofErr w:type="gramEnd"/>
      <w:r>
        <w:rPr>
          <w:sz w:val="20"/>
          <w:lang w:eastAsia="zh-CN"/>
        </w:rPr>
        <w:t>箱线图（异常值检测）</w:t>
      </w:r>
    </w:p>
    <w:p w14:paraId="32845AFE" w14:textId="77777777" w:rsidR="00D13FF6" w:rsidRDefault="00000000">
      <w:pPr>
        <w:pStyle w:val="af1"/>
        <w:rPr>
          <w:rFonts w:hint="eastAsia"/>
          <w:lang w:eastAsia="zh-CN"/>
        </w:rPr>
      </w:pPr>
      <w:proofErr w:type="spellStart"/>
      <w:r>
        <w:rPr>
          <w:sz w:val="20"/>
          <w:lang w:eastAsia="zh-CN"/>
        </w:rPr>
        <w:t>sns.pairplot</w:t>
      </w:r>
      <w:proofErr w:type="spellEnd"/>
      <w:r>
        <w:rPr>
          <w:sz w:val="20"/>
          <w:lang w:eastAsia="zh-CN"/>
        </w:rPr>
        <w:t xml:space="preserve">() </w:t>
      </w:r>
      <w:proofErr w:type="gramStart"/>
      <w:r>
        <w:rPr>
          <w:sz w:val="20"/>
          <w:lang w:eastAsia="zh-CN"/>
        </w:rPr>
        <w:t>— 两</w:t>
      </w:r>
      <w:proofErr w:type="gramEnd"/>
      <w:r>
        <w:rPr>
          <w:sz w:val="20"/>
          <w:lang w:eastAsia="zh-CN"/>
        </w:rPr>
        <w:t>两关系矩阵（探索性数据分析利器）</w:t>
      </w:r>
    </w:p>
    <w:p w14:paraId="1AA38BEE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练习</w:t>
      </w:r>
    </w:p>
    <w:p w14:paraId="0F3BF225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用 Matplotlib 画出 f</w:t>
      </w:r>
      <w:proofErr w:type="gramStart"/>
      <w:r>
        <w:rPr>
          <w:sz w:val="20"/>
          <w:lang w:eastAsia="zh-CN"/>
        </w:rPr>
        <w:t>(x)</w:t>
      </w:r>
      <w:proofErr w:type="gramEnd"/>
      <w:r>
        <w:rPr>
          <w:sz w:val="20"/>
          <w:lang w:eastAsia="zh-CN"/>
        </w:rPr>
        <w:t>=sin</w:t>
      </w:r>
      <w:proofErr w:type="gramStart"/>
      <w:r>
        <w:rPr>
          <w:sz w:val="20"/>
          <w:lang w:eastAsia="zh-CN"/>
        </w:rPr>
        <w:t>(x)</w:t>
      </w:r>
      <w:proofErr w:type="gramEnd"/>
      <w:r>
        <w:rPr>
          <w:sz w:val="20"/>
          <w:lang w:eastAsia="zh-CN"/>
        </w:rPr>
        <w:t xml:space="preserve"> 在 </w:t>
      </w:r>
      <w:proofErr w:type="gramStart"/>
      <w:r>
        <w:rPr>
          <w:sz w:val="20"/>
          <w:lang w:eastAsia="zh-CN"/>
        </w:rPr>
        <w:t>0~</w:t>
      </w:r>
      <w:proofErr w:type="gramEnd"/>
      <w:r>
        <w:rPr>
          <w:sz w:val="20"/>
          <w:lang w:eastAsia="zh-CN"/>
        </w:rPr>
        <w:t>2</w:t>
      </w:r>
      <w:proofErr w:type="gramStart"/>
      <w:r>
        <w:rPr>
          <w:sz w:val="20"/>
        </w:rPr>
        <w:t>π</w:t>
      </w:r>
      <w:r>
        <w:rPr>
          <w:sz w:val="20"/>
          <w:lang w:eastAsia="zh-CN"/>
        </w:rPr>
        <w:t xml:space="preserve"> 范围</w:t>
      </w:r>
      <w:proofErr w:type="gramEnd"/>
      <w:r>
        <w:rPr>
          <w:sz w:val="20"/>
          <w:lang w:eastAsia="zh-CN"/>
        </w:rPr>
        <w:t>的曲线</w:t>
      </w:r>
    </w:p>
    <w:p w14:paraId="09C53044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加载 Titanic 数据集，画一张柱状图展示不同舱位等级的人数</w:t>
      </w:r>
    </w:p>
    <w:p w14:paraId="6CD9445E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画一张散点图展示年龄与票价的关系</w:t>
      </w:r>
    </w:p>
    <w:p w14:paraId="6620B5AB" w14:textId="77777777" w:rsidR="00D13FF6" w:rsidRDefault="00000000">
      <w:pPr>
        <w:pStyle w:val="af1"/>
        <w:rPr>
          <w:rFonts w:hint="eastAsia"/>
          <w:sz w:val="20"/>
          <w:lang w:eastAsia="zh-CN"/>
        </w:rPr>
      </w:pPr>
      <w:r>
        <w:rPr>
          <w:sz w:val="20"/>
          <w:lang w:eastAsia="zh-CN"/>
        </w:rPr>
        <w:t>保存图像到本地</w:t>
      </w:r>
    </w:p>
    <w:p w14:paraId="4806324E" w14:textId="05665258" w:rsidR="00666901" w:rsidRDefault="00666901">
      <w:pPr>
        <w:pStyle w:val="af1"/>
        <w:rPr>
          <w:rFonts w:hint="eastAsia"/>
          <w:lang w:eastAsia="zh-CN"/>
        </w:rPr>
      </w:pPr>
    </w:p>
    <w:p w14:paraId="4E51D04B" w14:textId="77777777" w:rsidR="00666901" w:rsidRDefault="00666901">
      <w:pPr>
        <w:pStyle w:val="af1"/>
        <w:rPr>
          <w:rFonts w:hint="eastAsia"/>
          <w:lang w:eastAsia="zh-CN"/>
        </w:rPr>
      </w:pPr>
    </w:p>
    <w:p w14:paraId="1B03E8CC" w14:textId="77777777" w:rsidR="00666901" w:rsidRDefault="00666901">
      <w:pPr>
        <w:pStyle w:val="af1"/>
        <w:rPr>
          <w:rFonts w:hint="eastAsia"/>
          <w:lang w:eastAsia="zh-CN"/>
        </w:rPr>
      </w:pPr>
    </w:p>
    <w:p w14:paraId="16FF5ED4" w14:textId="77777777" w:rsidR="00666901" w:rsidRDefault="00666901">
      <w:pPr>
        <w:pStyle w:val="af1"/>
        <w:rPr>
          <w:rFonts w:hint="eastAsia"/>
          <w:lang w:eastAsia="zh-CN"/>
        </w:rPr>
      </w:pPr>
    </w:p>
    <w:p w14:paraId="5128971F" w14:textId="77777777" w:rsidR="00666901" w:rsidRDefault="00666901">
      <w:pPr>
        <w:pStyle w:val="af1"/>
        <w:rPr>
          <w:rFonts w:hint="eastAsia"/>
          <w:lang w:eastAsia="zh-CN"/>
        </w:rPr>
      </w:pPr>
    </w:p>
    <w:p w14:paraId="628E29E4" w14:textId="77777777" w:rsidR="00666901" w:rsidRDefault="00666901">
      <w:pPr>
        <w:pStyle w:val="af1"/>
        <w:rPr>
          <w:rFonts w:hint="eastAsia"/>
          <w:lang w:eastAsia="zh-CN"/>
        </w:rPr>
      </w:pPr>
    </w:p>
    <w:p w14:paraId="6BD2FCA3" w14:textId="77777777" w:rsidR="00666901" w:rsidRDefault="00666901">
      <w:pPr>
        <w:pStyle w:val="af1"/>
        <w:rPr>
          <w:rFonts w:hint="eastAsia"/>
          <w:lang w:eastAsia="zh-CN"/>
        </w:rPr>
      </w:pPr>
    </w:p>
    <w:p w14:paraId="0FE65424" w14:textId="5DC7A83F" w:rsidR="00D13FF6" w:rsidRPr="00666901" w:rsidRDefault="00666901">
      <w:pPr>
        <w:spacing w:after="120"/>
        <w:rPr>
          <w:rFonts w:hint="eastAsia"/>
          <w:b/>
          <w:bCs/>
          <w:color w:val="7030A0"/>
          <w:sz w:val="36"/>
          <w:szCs w:val="36"/>
          <w:lang w:eastAsia="zh-CN"/>
        </w:rPr>
      </w:pPr>
      <w:r w:rsidRPr="00666901">
        <w:rPr>
          <w:rFonts w:hint="eastAsia"/>
          <w:b/>
          <w:bCs/>
          <w:color w:val="7030A0"/>
          <w:sz w:val="36"/>
          <w:szCs w:val="36"/>
          <w:lang w:eastAsia="zh-CN"/>
        </w:rPr>
        <w:lastRenderedPageBreak/>
        <w:t>补充：Linux与计算机</w:t>
      </w:r>
      <w:proofErr w:type="gramStart"/>
      <w:r w:rsidRPr="00666901">
        <w:rPr>
          <w:rFonts w:hint="eastAsia"/>
          <w:b/>
          <w:bCs/>
          <w:color w:val="7030A0"/>
          <w:sz w:val="36"/>
          <w:szCs w:val="36"/>
          <w:lang w:eastAsia="zh-CN"/>
        </w:rPr>
        <w:t>基础</w:t>
      </w:r>
      <w:r w:rsidR="00374141">
        <w:rPr>
          <w:rFonts w:hint="eastAsia"/>
          <w:b/>
          <w:bCs/>
          <w:color w:val="7030A0"/>
          <w:sz w:val="36"/>
          <w:szCs w:val="36"/>
          <w:lang w:eastAsia="zh-CN"/>
        </w:rPr>
        <w:t xml:space="preserve">    与</w:t>
      </w:r>
      <w:proofErr w:type="gramEnd"/>
      <w:r w:rsidR="00374141">
        <w:rPr>
          <w:rFonts w:hint="eastAsia"/>
          <w:b/>
          <w:bCs/>
          <w:color w:val="7030A0"/>
          <w:sz w:val="36"/>
          <w:szCs w:val="36"/>
          <w:lang w:eastAsia="zh-CN"/>
        </w:rPr>
        <w:t>markdown文档</w:t>
      </w:r>
    </w:p>
    <w:p w14:paraId="03F48DA2" w14:textId="23D247D2" w:rsidR="00666901" w:rsidRDefault="00666901">
      <w:pPr>
        <w:spacing w:after="12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51A00BB" wp14:editId="619ADDAC">
            <wp:extent cx="5274310" cy="8741410"/>
            <wp:effectExtent l="0" t="0" r="2540" b="2540"/>
            <wp:docPr id="227933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33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4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2546" w14:textId="4F8E62C3" w:rsidR="00374141" w:rsidRPr="00374141" w:rsidRDefault="00374141" w:rsidP="00374141">
      <w:pPr>
        <w:keepNext/>
        <w:spacing w:after="120"/>
        <w:rPr>
          <w:rFonts w:hint="eastAsia"/>
          <w:color w:val="7030A0"/>
          <w:lang w:eastAsia="zh-CN"/>
        </w:rPr>
      </w:pPr>
      <w:r>
        <w:rPr>
          <w:noProof/>
        </w:rPr>
        <w:lastRenderedPageBreak/>
        <w:drawing>
          <wp:inline distT="0" distB="0" distL="0" distR="0" wp14:anchorId="51C4BC23" wp14:editId="23418A94">
            <wp:extent cx="3297555" cy="8229600"/>
            <wp:effectExtent l="0" t="0" r="0" b="0"/>
            <wp:docPr id="3751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4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75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 xml:space="preserve">   </w:t>
      </w:r>
      <w:r w:rsidRPr="00374141">
        <w:rPr>
          <w:rFonts w:hint="eastAsia"/>
          <w:color w:val="7030A0"/>
          <w:lang w:eastAsia="zh-CN"/>
        </w:rPr>
        <w:t xml:space="preserve"> </w:t>
      </w:r>
    </w:p>
    <w:p w14:paraId="12369597" w14:textId="0354B421" w:rsidR="00D13FF6" w:rsidRDefault="00000000">
      <w:pPr>
        <w:pStyle w:val="21"/>
      </w:pPr>
      <w:r>
        <w:rPr>
          <w:rFonts w:ascii="微软雅黑" w:eastAsia="微软雅黑" w:hAnsi="微软雅黑"/>
        </w:rPr>
        <w:lastRenderedPageBreak/>
        <w:t xml:space="preserve">Day 13：Requests + API </w:t>
      </w:r>
      <w:proofErr w:type="spellStart"/>
      <w:r>
        <w:rPr>
          <w:rFonts w:ascii="微软雅黑" w:eastAsia="微软雅黑" w:hAnsi="微软雅黑"/>
        </w:rPr>
        <w:t>调用</w:t>
      </w:r>
      <w:proofErr w:type="spellEnd"/>
    </w:p>
    <w:p w14:paraId="53157149" w14:textId="4EB9604B" w:rsidR="00D13FF6" w:rsidRDefault="00000000">
      <w:pPr>
        <w:spacing w:after="120"/>
        <w:rPr>
          <w:rFonts w:hint="eastAsia"/>
          <w:lang w:eastAsia="zh-CN"/>
        </w:rPr>
      </w:pPr>
      <w:proofErr w:type="spellStart"/>
      <w:r>
        <w:rPr>
          <w:b/>
        </w:rPr>
        <w:t>核心知识</w:t>
      </w:r>
      <w:proofErr w:type="spellEnd"/>
      <w:r w:rsidR="00FA31D4">
        <w:rPr>
          <w:rFonts w:hint="eastAsia"/>
          <w:b/>
          <w:lang w:eastAsia="zh-CN"/>
        </w:rPr>
        <w:t xml:space="preserve"> </w:t>
      </w:r>
    </w:p>
    <w:p w14:paraId="78A7D688" w14:textId="2FB68C5A" w:rsidR="00D13FF6" w:rsidRDefault="00DD3760">
      <w:pPr>
        <w:pStyle w:val="af1"/>
        <w:rPr>
          <w:rFonts w:hint="eastAsia"/>
          <w:lang w:eastAsia="zh-CN"/>
        </w:rPr>
      </w:pPr>
      <w:r>
        <w:rPr>
          <w:rFonts w:hint="eastAsia"/>
          <w:sz w:val="20"/>
          <w:lang w:eastAsia="zh-CN"/>
        </w:rPr>
        <w:t>d</w:t>
      </w:r>
      <w:r w:rsidR="00AB2DA1">
        <w:rPr>
          <w:rFonts w:hint="eastAsia"/>
          <w:sz w:val="20"/>
          <w:lang w:eastAsia="zh-CN"/>
        </w:rPr>
        <w:t>（目前只学GET和POST）</w:t>
      </w:r>
    </w:p>
    <w:p w14:paraId="59DE1784" w14:textId="6833DA8B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安装：pip</w:t>
      </w:r>
      <w:proofErr w:type="spellEnd"/>
      <w:r>
        <w:rPr>
          <w:sz w:val="20"/>
        </w:rPr>
        <w:t xml:space="preserve"> install requests</w:t>
      </w:r>
      <w:r w:rsidR="00B961EA">
        <w:rPr>
          <w:sz w:val="20"/>
        </w:rPr>
        <w:tab/>
      </w:r>
    </w:p>
    <w:p w14:paraId="38390363" w14:textId="0F3D701B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GET </w:t>
      </w:r>
      <w:proofErr w:type="spellStart"/>
      <w:r>
        <w:rPr>
          <w:sz w:val="20"/>
        </w:rPr>
        <w:t>请求：</w:t>
      </w:r>
      <w:proofErr w:type="gramStart"/>
      <w:r>
        <w:rPr>
          <w:sz w:val="20"/>
        </w:rPr>
        <w:t>requests.get</w:t>
      </w:r>
      <w:proofErr w:type="spellEnd"/>
      <w:r>
        <w:rPr>
          <w:sz w:val="20"/>
        </w:rPr>
        <w:t>(</w:t>
      </w:r>
      <w:proofErr w:type="spellStart"/>
      <w:proofErr w:type="gramEnd"/>
      <w:r>
        <w:rPr>
          <w:sz w:val="20"/>
        </w:rPr>
        <w:t>url</w:t>
      </w:r>
      <w:proofErr w:type="spellEnd"/>
      <w:r>
        <w:rPr>
          <w:sz w:val="20"/>
        </w:rPr>
        <w:t>, params={...}</w:t>
      </w:r>
      <w:r w:rsidR="00FB54EE">
        <w:rPr>
          <w:rFonts w:hint="eastAsia"/>
          <w:sz w:val="20"/>
          <w:lang w:eastAsia="zh-CN"/>
        </w:rPr>
        <w:t>，headers</w:t>
      </w:r>
      <w:proofErr w:type="gramStart"/>
      <w:r w:rsidR="00FB54EE">
        <w:rPr>
          <w:rFonts w:hint="eastAsia"/>
          <w:sz w:val="20"/>
          <w:lang w:eastAsia="zh-CN"/>
        </w:rPr>
        <w:t>={</w:t>
      </w:r>
      <w:proofErr w:type="gramEnd"/>
      <w:r w:rsidR="00FB54EE">
        <w:rPr>
          <w:rFonts w:hint="eastAsia"/>
          <w:sz w:val="20"/>
          <w:lang w:eastAsia="zh-CN"/>
        </w:rPr>
        <w:t>}</w:t>
      </w:r>
      <w:r>
        <w:rPr>
          <w:sz w:val="20"/>
        </w:rPr>
        <w:t>)</w:t>
      </w:r>
    </w:p>
    <w:p w14:paraId="7E43BE09" w14:textId="7252D88D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POST </w:t>
      </w:r>
      <w:proofErr w:type="spellStart"/>
      <w:r>
        <w:rPr>
          <w:sz w:val="20"/>
        </w:rPr>
        <w:t>请求：</w:t>
      </w:r>
      <w:proofErr w:type="gramStart"/>
      <w:r>
        <w:rPr>
          <w:sz w:val="20"/>
        </w:rPr>
        <w:t>requests.post</w:t>
      </w:r>
      <w:proofErr w:type="spellEnd"/>
      <w:r>
        <w:rPr>
          <w:sz w:val="20"/>
        </w:rPr>
        <w:t>(</w:t>
      </w:r>
      <w:proofErr w:type="spellStart"/>
      <w:proofErr w:type="gramEnd"/>
      <w:r>
        <w:rPr>
          <w:sz w:val="20"/>
        </w:rPr>
        <w:t>url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json</w:t>
      </w:r>
      <w:proofErr w:type="spellEnd"/>
      <w:r>
        <w:rPr>
          <w:sz w:val="20"/>
        </w:rPr>
        <w:t>=</w:t>
      </w:r>
      <w:proofErr w:type="gramStart"/>
      <w:r>
        <w:rPr>
          <w:sz w:val="20"/>
        </w:rPr>
        <w:t>{...},</w:t>
      </w:r>
      <w:r w:rsidR="00956CAB">
        <w:rPr>
          <w:rFonts w:hint="eastAsia"/>
          <w:sz w:val="20"/>
          <w:lang w:eastAsia="zh-CN"/>
        </w:rPr>
        <w:t>data</w:t>
      </w:r>
      <w:proofErr w:type="gramEnd"/>
      <w:r w:rsidR="00956CAB">
        <w:rPr>
          <w:rFonts w:hint="eastAsia"/>
          <w:sz w:val="20"/>
          <w:lang w:eastAsia="zh-CN"/>
        </w:rPr>
        <w:t>={..},</w:t>
      </w:r>
      <w:r>
        <w:rPr>
          <w:sz w:val="20"/>
        </w:rPr>
        <w:t xml:space="preserve"> headers={...})</w:t>
      </w:r>
    </w:p>
    <w:p w14:paraId="07DE4DA5" w14:textId="7575CF48" w:rsidR="00D13FF6" w:rsidRPr="00B51682" w:rsidRDefault="00000000">
      <w:pPr>
        <w:pStyle w:val="af1"/>
        <w:rPr>
          <w:rFonts w:hint="eastAsia"/>
          <w:color w:val="7030A0"/>
          <w:lang w:eastAsia="zh-CN"/>
        </w:rPr>
      </w:pPr>
      <w:proofErr w:type="spellStart"/>
      <w:r>
        <w:rPr>
          <w:sz w:val="20"/>
        </w:rPr>
        <w:t>响应处理：response.json</w:t>
      </w:r>
      <w:proofErr w:type="spellEnd"/>
      <w:r>
        <w:rPr>
          <w:sz w:val="20"/>
        </w:rPr>
        <w:t>()</w:t>
      </w:r>
      <w:r w:rsidR="00956CAB">
        <w:rPr>
          <w:rFonts w:hint="eastAsia"/>
          <w:sz w:val="20"/>
          <w:lang w:eastAsia="zh-CN"/>
        </w:rPr>
        <w:t>---</w:t>
      </w:r>
      <w:r w:rsidR="00956CAB" w:rsidRPr="00956CAB">
        <w:rPr>
          <w:rFonts w:hint="eastAsia"/>
          <w:color w:val="7030A0"/>
          <w:sz w:val="20"/>
          <w:lang w:eastAsia="zh-CN"/>
        </w:rPr>
        <w:t>返回列表</w:t>
      </w:r>
      <w:r>
        <w:rPr>
          <w:sz w:val="20"/>
        </w:rPr>
        <w:t>、</w:t>
      </w:r>
      <w:proofErr w:type="spellStart"/>
      <w:r>
        <w:rPr>
          <w:sz w:val="20"/>
        </w:rPr>
        <w:t>response.status_code</w:t>
      </w:r>
      <w:proofErr w:type="spellEnd"/>
      <w:r w:rsidR="00906406">
        <w:rPr>
          <w:rFonts w:hint="eastAsia"/>
          <w:sz w:val="20"/>
          <w:lang w:eastAsia="zh-CN"/>
        </w:rPr>
        <w:t>（状态码）</w:t>
      </w:r>
      <w:r>
        <w:rPr>
          <w:sz w:val="20"/>
        </w:rPr>
        <w:t>、</w:t>
      </w:r>
      <w:proofErr w:type="spellStart"/>
      <w:r>
        <w:rPr>
          <w:sz w:val="20"/>
        </w:rPr>
        <w:t>response.</w:t>
      </w:r>
      <w:proofErr w:type="gramStart"/>
      <w:r>
        <w:rPr>
          <w:sz w:val="20"/>
        </w:rPr>
        <w:t>text</w:t>
      </w:r>
      <w:proofErr w:type="spellEnd"/>
      <w:r w:rsidR="00CE5F37">
        <w:rPr>
          <w:rFonts w:hint="eastAsia"/>
          <w:sz w:val="20"/>
          <w:lang w:eastAsia="zh-CN"/>
        </w:rPr>
        <w:t xml:space="preserve"> </w:t>
      </w:r>
      <w:r w:rsidR="00956CAB">
        <w:rPr>
          <w:rFonts w:hint="eastAsia"/>
          <w:sz w:val="20"/>
          <w:lang w:eastAsia="zh-CN"/>
        </w:rPr>
        <w:t xml:space="preserve"> </w:t>
      </w:r>
      <w:r w:rsidR="00956CAB" w:rsidRPr="00956CAB">
        <w:rPr>
          <w:rFonts w:hint="eastAsia"/>
          <w:color w:val="7030A0"/>
          <w:sz w:val="20"/>
          <w:lang w:eastAsia="zh-CN"/>
        </w:rPr>
        <w:t>返回字符串</w:t>
      </w:r>
      <w:proofErr w:type="gramEnd"/>
      <w:r w:rsidR="00CE5F37">
        <w:rPr>
          <w:rFonts w:hint="eastAsia"/>
          <w:sz w:val="20"/>
          <w:lang w:eastAsia="zh-CN"/>
        </w:rPr>
        <w:t xml:space="preserve"> </w:t>
      </w:r>
      <w:r w:rsidR="00CE5F37">
        <w:rPr>
          <w:sz w:val="20"/>
          <w:lang w:eastAsia="zh-CN"/>
        </w:rPr>
        <w:tab/>
      </w:r>
      <w:r w:rsidR="00CE5F37">
        <w:rPr>
          <w:rFonts w:hint="eastAsia"/>
          <w:sz w:val="20"/>
          <w:lang w:eastAsia="zh-CN"/>
        </w:rPr>
        <w:t>（</w:t>
      </w:r>
      <w:r w:rsidR="00CE5F37" w:rsidRPr="00B51682">
        <w:rPr>
          <w:rFonts w:hint="eastAsia"/>
          <w:color w:val="7030A0"/>
          <w:sz w:val="20"/>
          <w:lang w:eastAsia="zh-CN"/>
        </w:rPr>
        <w:t>什么时候用</w:t>
      </w:r>
      <w:proofErr w:type="spellStart"/>
      <w:r w:rsidR="00CE5F37" w:rsidRPr="00B51682">
        <w:rPr>
          <w:rFonts w:hint="eastAsia"/>
          <w:color w:val="7030A0"/>
          <w:sz w:val="20"/>
          <w:lang w:eastAsia="zh-CN"/>
        </w:rPr>
        <w:t>json</w:t>
      </w:r>
      <w:proofErr w:type="spellEnd"/>
      <w:r w:rsidR="00CE5F37" w:rsidRPr="00B51682">
        <w:rPr>
          <w:rFonts w:hint="eastAsia"/>
          <w:color w:val="7030A0"/>
          <w:sz w:val="20"/>
          <w:lang w:eastAsia="zh-CN"/>
        </w:rPr>
        <w:t xml:space="preserve"> 什么时候用text 看下图）</w:t>
      </w:r>
    </w:p>
    <w:p w14:paraId="1D440D6A" w14:textId="77777777" w:rsidR="00CE5F37" w:rsidRDefault="00CE5F37">
      <w:pPr>
        <w:pStyle w:val="af1"/>
        <w:rPr>
          <w:rFonts w:hint="eastAsia"/>
          <w:sz w:val="20"/>
          <w:lang w:eastAsia="zh-CN"/>
        </w:rPr>
      </w:pPr>
    </w:p>
    <w:tbl>
      <w:tblPr>
        <w:tblW w:w="1128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9"/>
        <w:gridCol w:w="3090"/>
        <w:gridCol w:w="4151"/>
      </w:tblGrid>
      <w:tr w:rsidR="00CE5F37" w:rsidRPr="00CE5F37" w14:paraId="7F40CF45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006DF" w14:textId="77777777" w:rsidR="00CE5F37" w:rsidRPr="00CE5F37" w:rsidRDefault="00CE5F37" w:rsidP="00CE5F37">
            <w:pPr>
              <w:pStyle w:val="af1"/>
              <w:rPr>
                <w:rFonts w:hint="eastAsia"/>
                <w:sz w:val="20"/>
                <w:lang w:eastAsia="zh-CN"/>
              </w:rPr>
            </w:pPr>
            <w:r w:rsidRPr="00CE5F37">
              <w:rPr>
                <w:sz w:val="20"/>
                <w:lang w:eastAsia="zh-CN"/>
              </w:rPr>
              <w:t>服务器返回格式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499AB" w14:textId="77777777" w:rsidR="00CE5F37" w:rsidRPr="00CE5F37" w:rsidRDefault="00CE5F37" w:rsidP="00CE5F37">
            <w:pPr>
              <w:pStyle w:val="af1"/>
              <w:rPr>
                <w:rFonts w:hint="eastAsia"/>
                <w:sz w:val="20"/>
                <w:lang w:eastAsia="zh-CN"/>
              </w:rPr>
            </w:pPr>
            <w:r w:rsidRPr="00CE5F37">
              <w:rPr>
                <w:sz w:val="20"/>
                <w:lang w:eastAsia="zh-CN"/>
              </w:rPr>
              <w:t>Content-Type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7E3F4" w14:textId="77777777" w:rsidR="00CE5F37" w:rsidRPr="00CE5F37" w:rsidRDefault="00CE5F37" w:rsidP="00CE5F37">
            <w:pPr>
              <w:pStyle w:val="af1"/>
              <w:rPr>
                <w:rFonts w:hint="eastAsia"/>
                <w:sz w:val="20"/>
                <w:lang w:eastAsia="zh-CN"/>
              </w:rPr>
            </w:pPr>
            <w:r w:rsidRPr="00CE5F37">
              <w:rPr>
                <w:sz w:val="20"/>
                <w:lang w:eastAsia="zh-CN"/>
              </w:rPr>
              <w:t>用什么方法解析</w:t>
            </w:r>
          </w:p>
        </w:tc>
      </w:tr>
      <w:tr w:rsidR="00CE5F37" w:rsidRPr="00CE5F37" w14:paraId="3781BC36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C7CC7" w14:textId="77777777" w:rsidR="00CE5F37" w:rsidRPr="00CE5F37" w:rsidRDefault="00CE5F37" w:rsidP="00CE5F37">
            <w:pPr>
              <w:pStyle w:val="af1"/>
              <w:rPr>
                <w:rFonts w:hint="eastAsia"/>
                <w:sz w:val="20"/>
                <w:lang w:eastAsia="zh-CN"/>
              </w:rPr>
            </w:pPr>
            <w:r w:rsidRPr="00CE5F37">
              <w:rPr>
                <w:b/>
                <w:bCs/>
                <w:sz w:val="20"/>
                <w:lang w:eastAsia="zh-CN"/>
              </w:rPr>
              <w:t>HTML</w:t>
            </w:r>
            <w:r w:rsidRPr="00CE5F37">
              <w:rPr>
                <w:sz w:val="20"/>
                <w:lang w:eastAsia="zh-CN"/>
              </w:rPr>
              <w:t>（百度、各种网页）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BE218" w14:textId="77777777" w:rsidR="00CE5F37" w:rsidRPr="00CE5F37" w:rsidRDefault="00CE5F37" w:rsidP="00CE5F37">
            <w:pPr>
              <w:pStyle w:val="af1"/>
              <w:rPr>
                <w:rFonts w:hint="eastAsia"/>
                <w:sz w:val="20"/>
                <w:lang w:eastAsia="zh-CN"/>
              </w:rPr>
            </w:pPr>
            <w:r w:rsidRPr="00CE5F37">
              <w:rPr>
                <w:sz w:val="20"/>
                <w:lang w:eastAsia="zh-CN"/>
              </w:rPr>
              <w:t>text/html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D79AC" w14:textId="77777777" w:rsidR="00CE5F37" w:rsidRPr="00CE5F37" w:rsidRDefault="00CE5F37" w:rsidP="00CE5F37">
            <w:pPr>
              <w:pStyle w:val="af1"/>
              <w:rPr>
                <w:rFonts w:hint="eastAsia"/>
                <w:sz w:val="20"/>
                <w:lang w:eastAsia="zh-CN"/>
              </w:rPr>
            </w:pPr>
            <w:proofErr w:type="spellStart"/>
            <w:r w:rsidRPr="00CE5F37">
              <w:rPr>
                <w:sz w:val="20"/>
                <w:lang w:eastAsia="zh-CN"/>
              </w:rPr>
              <w:t>response.text</w:t>
            </w:r>
            <w:proofErr w:type="spellEnd"/>
          </w:p>
        </w:tc>
      </w:tr>
      <w:tr w:rsidR="00CE5F37" w:rsidRPr="00CE5F37" w14:paraId="26C0DD60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E3FDC" w14:textId="77777777" w:rsidR="00CE5F37" w:rsidRPr="00CE5F37" w:rsidRDefault="00CE5F37" w:rsidP="00CE5F37">
            <w:pPr>
              <w:pStyle w:val="af1"/>
              <w:rPr>
                <w:rFonts w:hint="eastAsia"/>
                <w:sz w:val="20"/>
                <w:lang w:eastAsia="zh-CN"/>
              </w:rPr>
            </w:pPr>
            <w:r w:rsidRPr="00CE5F37">
              <w:rPr>
                <w:b/>
                <w:bCs/>
                <w:sz w:val="20"/>
                <w:lang w:eastAsia="zh-CN"/>
              </w:rPr>
              <w:t>JSON</w:t>
            </w:r>
            <w:r w:rsidRPr="00CE5F37">
              <w:rPr>
                <w:sz w:val="20"/>
                <w:lang w:eastAsia="zh-CN"/>
              </w:rPr>
              <w:t>（REST API）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47F0A" w14:textId="77777777" w:rsidR="00CE5F37" w:rsidRPr="00CE5F37" w:rsidRDefault="00CE5F37" w:rsidP="00CE5F37">
            <w:pPr>
              <w:pStyle w:val="af1"/>
              <w:rPr>
                <w:rFonts w:hint="eastAsia"/>
                <w:sz w:val="20"/>
                <w:lang w:eastAsia="zh-CN"/>
              </w:rPr>
            </w:pPr>
            <w:r w:rsidRPr="00CE5F37">
              <w:rPr>
                <w:sz w:val="20"/>
                <w:lang w:eastAsia="zh-CN"/>
              </w:rPr>
              <w:t>application/</w:t>
            </w:r>
            <w:proofErr w:type="spellStart"/>
            <w:r w:rsidRPr="00CE5F37">
              <w:rPr>
                <w:sz w:val="20"/>
                <w:lang w:eastAsia="zh-CN"/>
              </w:rPr>
              <w:t>json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A6B3D" w14:textId="77777777" w:rsidR="00CE5F37" w:rsidRPr="00CE5F37" w:rsidRDefault="00CE5F37" w:rsidP="00CE5F37">
            <w:pPr>
              <w:pStyle w:val="af1"/>
              <w:rPr>
                <w:rFonts w:hint="eastAsia"/>
                <w:sz w:val="20"/>
                <w:lang w:eastAsia="zh-CN"/>
              </w:rPr>
            </w:pPr>
            <w:proofErr w:type="spellStart"/>
            <w:proofErr w:type="gramStart"/>
            <w:r w:rsidRPr="00CE5F37">
              <w:rPr>
                <w:sz w:val="20"/>
                <w:lang w:eastAsia="zh-CN"/>
              </w:rPr>
              <w:t>response.json</w:t>
            </w:r>
            <w:proofErr w:type="spellEnd"/>
            <w:proofErr w:type="gramEnd"/>
            <w:r w:rsidRPr="00CE5F37">
              <w:rPr>
                <w:sz w:val="20"/>
                <w:lang w:eastAsia="zh-CN"/>
              </w:rPr>
              <w:t>()</w:t>
            </w:r>
          </w:p>
        </w:tc>
      </w:tr>
      <w:tr w:rsidR="00CE5F37" w:rsidRPr="00CE5F37" w14:paraId="1DD7F08C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97A06" w14:textId="77777777" w:rsidR="00CE5F37" w:rsidRPr="00CE5F37" w:rsidRDefault="00CE5F37" w:rsidP="00CE5F37">
            <w:pPr>
              <w:pStyle w:val="af1"/>
              <w:rPr>
                <w:rFonts w:hint="eastAsia"/>
                <w:sz w:val="20"/>
                <w:lang w:eastAsia="zh-CN"/>
              </w:rPr>
            </w:pPr>
            <w:r w:rsidRPr="00CE5F37">
              <w:rPr>
                <w:b/>
                <w:bCs/>
                <w:sz w:val="20"/>
                <w:lang w:eastAsia="zh-CN"/>
              </w:rPr>
              <w:t>XML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B2354" w14:textId="77777777" w:rsidR="00CE5F37" w:rsidRPr="00CE5F37" w:rsidRDefault="00CE5F37" w:rsidP="00CE5F37">
            <w:pPr>
              <w:pStyle w:val="af1"/>
              <w:rPr>
                <w:rFonts w:hint="eastAsia"/>
                <w:sz w:val="20"/>
                <w:lang w:eastAsia="zh-CN"/>
              </w:rPr>
            </w:pPr>
            <w:r w:rsidRPr="00CE5F37">
              <w:rPr>
                <w:sz w:val="20"/>
                <w:lang w:eastAsia="zh-CN"/>
              </w:rPr>
              <w:t>application/xml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71D9C" w14:textId="77777777" w:rsidR="00CE5F37" w:rsidRPr="00CE5F37" w:rsidRDefault="00CE5F37" w:rsidP="00CE5F37">
            <w:pPr>
              <w:pStyle w:val="af1"/>
              <w:rPr>
                <w:rFonts w:hint="eastAsia"/>
                <w:sz w:val="20"/>
                <w:lang w:eastAsia="zh-CN"/>
              </w:rPr>
            </w:pPr>
            <w:proofErr w:type="spellStart"/>
            <w:r w:rsidRPr="00CE5F37">
              <w:rPr>
                <w:sz w:val="20"/>
                <w:lang w:eastAsia="zh-CN"/>
              </w:rPr>
              <w:t>response.text</w:t>
            </w:r>
            <w:proofErr w:type="spellEnd"/>
            <w:r w:rsidRPr="00CE5F37">
              <w:rPr>
                <w:sz w:val="20"/>
                <w:lang w:eastAsia="zh-CN"/>
              </w:rPr>
              <w:t> 或 </w:t>
            </w:r>
            <w:proofErr w:type="spellStart"/>
            <w:r w:rsidRPr="00CE5F37">
              <w:rPr>
                <w:sz w:val="20"/>
                <w:lang w:eastAsia="zh-CN"/>
              </w:rPr>
              <w:t>xml.etree</w:t>
            </w:r>
            <w:proofErr w:type="spellEnd"/>
          </w:p>
        </w:tc>
      </w:tr>
      <w:tr w:rsidR="00CE5F37" w:rsidRPr="00CE5F37" w14:paraId="569E4CCC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3DC8B" w14:textId="77777777" w:rsidR="00CE5F37" w:rsidRPr="00CE5F37" w:rsidRDefault="00CE5F37" w:rsidP="00CE5F37">
            <w:pPr>
              <w:pStyle w:val="af1"/>
              <w:rPr>
                <w:rFonts w:hint="eastAsia"/>
                <w:sz w:val="20"/>
                <w:lang w:eastAsia="zh-CN"/>
              </w:rPr>
            </w:pPr>
            <w:r w:rsidRPr="00CE5F37">
              <w:rPr>
                <w:b/>
                <w:bCs/>
                <w:sz w:val="20"/>
                <w:lang w:eastAsia="zh-CN"/>
              </w:rPr>
              <w:t>图片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05E04" w14:textId="77777777" w:rsidR="00CE5F37" w:rsidRPr="00CE5F37" w:rsidRDefault="00CE5F37" w:rsidP="00CE5F37">
            <w:pPr>
              <w:pStyle w:val="af1"/>
              <w:rPr>
                <w:rFonts w:hint="eastAsia"/>
                <w:sz w:val="20"/>
                <w:lang w:eastAsia="zh-CN"/>
              </w:rPr>
            </w:pPr>
            <w:r w:rsidRPr="00CE5F37">
              <w:rPr>
                <w:sz w:val="20"/>
                <w:lang w:eastAsia="zh-CN"/>
              </w:rPr>
              <w:t>image/</w:t>
            </w:r>
            <w:proofErr w:type="spellStart"/>
            <w:r w:rsidRPr="00CE5F37">
              <w:rPr>
                <w:sz w:val="20"/>
                <w:lang w:eastAsia="zh-CN"/>
              </w:rPr>
              <w:t>png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3AF07" w14:textId="77777777" w:rsidR="00CE5F37" w:rsidRPr="00CE5F37" w:rsidRDefault="00CE5F37" w:rsidP="00CE5F37">
            <w:pPr>
              <w:pStyle w:val="af1"/>
              <w:rPr>
                <w:rFonts w:hint="eastAsia"/>
                <w:sz w:val="20"/>
                <w:lang w:eastAsia="zh-CN"/>
              </w:rPr>
            </w:pPr>
            <w:proofErr w:type="spellStart"/>
            <w:proofErr w:type="gramStart"/>
            <w:r w:rsidRPr="00CE5F37">
              <w:rPr>
                <w:sz w:val="20"/>
                <w:lang w:eastAsia="zh-CN"/>
              </w:rPr>
              <w:t>response.content</w:t>
            </w:r>
            <w:proofErr w:type="spellEnd"/>
            <w:proofErr w:type="gramEnd"/>
          </w:p>
        </w:tc>
      </w:tr>
      <w:tr w:rsidR="00CE5F37" w:rsidRPr="00CE5F37" w14:paraId="7E684195" w14:textId="77777777" w:rsidTr="00CE5F37">
        <w:trPr>
          <w:trHeight w:val="776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5233A" w14:textId="77777777" w:rsidR="00CE5F37" w:rsidRPr="00CE5F37" w:rsidRDefault="00CE5F37" w:rsidP="00CE5F37">
            <w:pPr>
              <w:pStyle w:val="af1"/>
              <w:rPr>
                <w:rFonts w:hint="eastAsia"/>
                <w:sz w:val="20"/>
                <w:lang w:eastAsia="zh-CN"/>
              </w:rPr>
            </w:pPr>
            <w:r w:rsidRPr="00CE5F37">
              <w:rPr>
                <w:b/>
                <w:bCs/>
                <w:sz w:val="20"/>
                <w:lang w:eastAsia="zh-CN"/>
              </w:rPr>
              <w:t>纯文本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52EE2" w14:textId="77777777" w:rsidR="00CE5F37" w:rsidRPr="00CE5F37" w:rsidRDefault="00CE5F37" w:rsidP="00CE5F37">
            <w:pPr>
              <w:pStyle w:val="af1"/>
              <w:rPr>
                <w:rFonts w:hint="eastAsia"/>
                <w:sz w:val="20"/>
                <w:lang w:eastAsia="zh-CN"/>
              </w:rPr>
            </w:pPr>
            <w:r w:rsidRPr="00CE5F37">
              <w:rPr>
                <w:sz w:val="20"/>
                <w:lang w:eastAsia="zh-CN"/>
              </w:rPr>
              <w:t>text/plain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43A2A" w14:textId="77777777" w:rsidR="00CE5F37" w:rsidRPr="00CE5F37" w:rsidRDefault="00CE5F37" w:rsidP="00CE5F37">
            <w:pPr>
              <w:pStyle w:val="af1"/>
              <w:rPr>
                <w:rFonts w:hint="eastAsia"/>
                <w:sz w:val="20"/>
                <w:lang w:eastAsia="zh-CN"/>
              </w:rPr>
            </w:pPr>
            <w:proofErr w:type="spellStart"/>
            <w:r w:rsidRPr="00CE5F37">
              <w:rPr>
                <w:sz w:val="20"/>
                <w:lang w:eastAsia="zh-CN"/>
              </w:rPr>
              <w:t>response.text</w:t>
            </w:r>
            <w:proofErr w:type="spellEnd"/>
          </w:p>
        </w:tc>
      </w:tr>
    </w:tbl>
    <w:p w14:paraId="1D7D8DF0" w14:textId="77777777" w:rsidR="00CE5F37" w:rsidRDefault="00CE5F37">
      <w:pPr>
        <w:pStyle w:val="af1"/>
        <w:rPr>
          <w:rFonts w:hint="eastAsia"/>
          <w:sz w:val="20"/>
          <w:lang w:eastAsia="zh-CN"/>
        </w:rPr>
      </w:pPr>
    </w:p>
    <w:p w14:paraId="7546A83A" w14:textId="075B889C" w:rsidR="00AB2DA1" w:rsidRDefault="00F52CE3" w:rsidP="00B51682">
      <w:pPr>
        <w:pStyle w:val="af1"/>
        <w:rPr>
          <w:rFonts w:hint="eastAsia"/>
          <w:sz w:val="20"/>
          <w:lang w:eastAsia="zh-CN"/>
        </w:rPr>
      </w:pPr>
      <w:r w:rsidRPr="00F52CE3">
        <w:rPr>
          <w:sz w:val="20"/>
          <w:lang w:eastAsia="zh-CN"/>
        </w:rPr>
        <w:drawing>
          <wp:inline distT="0" distB="0" distL="0" distR="0" wp14:anchorId="5D947D0C" wp14:editId="779DEF22">
            <wp:extent cx="5486400" cy="1972310"/>
            <wp:effectExtent l="0" t="0" r="0" b="8890"/>
            <wp:docPr id="771935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355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A2EF" w14:textId="77777777" w:rsidR="00FB54EE" w:rsidRDefault="00FB54EE" w:rsidP="00B51682">
      <w:pPr>
        <w:pStyle w:val="af1"/>
        <w:rPr>
          <w:rFonts w:hint="eastAsia"/>
          <w:sz w:val="20"/>
          <w:lang w:eastAsia="zh-CN"/>
        </w:rPr>
      </w:pPr>
    </w:p>
    <w:p w14:paraId="4759A091" w14:textId="77777777" w:rsidR="00FB54EE" w:rsidRDefault="00FB54EE" w:rsidP="00B51682">
      <w:pPr>
        <w:pStyle w:val="af1"/>
        <w:rPr>
          <w:rFonts w:hint="eastAsia"/>
          <w:sz w:val="20"/>
          <w:lang w:eastAsia="zh-CN"/>
        </w:rPr>
      </w:pPr>
    </w:p>
    <w:p w14:paraId="2E0DA8CF" w14:textId="444FEF39" w:rsidR="00EE5BA1" w:rsidRPr="00EE5BA1" w:rsidRDefault="00B51682" w:rsidP="00EE5BA1">
      <w:pPr>
        <w:pStyle w:val="af1"/>
        <w:rPr>
          <w:rFonts w:hint="eastAsia"/>
          <w:b/>
          <w:bCs/>
          <w:color w:val="7030A0"/>
          <w:sz w:val="20"/>
          <w:lang w:eastAsia="zh-CN"/>
        </w:rPr>
      </w:pPr>
      <w:proofErr w:type="spellStart"/>
      <w:r>
        <w:rPr>
          <w:sz w:val="20"/>
        </w:rPr>
        <w:t>鉴权：headers</w:t>
      </w:r>
      <w:proofErr w:type="spellEnd"/>
      <w:r>
        <w:rPr>
          <w:sz w:val="20"/>
        </w:rPr>
        <w:t>={"Authorization": "Bearer &lt;token&gt;"</w:t>
      </w:r>
      <w:proofErr w:type="gramStart"/>
      <w:r>
        <w:rPr>
          <w:sz w:val="20"/>
        </w:rPr>
        <w:t>}</w:t>
      </w:r>
      <w:r w:rsidR="00EE5BA1">
        <w:rPr>
          <w:rFonts w:hint="eastAsia"/>
          <w:sz w:val="20"/>
          <w:lang w:eastAsia="zh-CN"/>
        </w:rPr>
        <w:t xml:space="preserve">     </w:t>
      </w:r>
      <w:r w:rsidR="00EE5BA1" w:rsidRPr="00EE5BA1">
        <w:rPr>
          <w:rFonts w:hint="eastAsia"/>
          <w:color w:val="7030A0"/>
          <w:sz w:val="20"/>
          <w:lang w:eastAsia="zh-CN"/>
        </w:rPr>
        <w:t xml:space="preserve">  (</w:t>
      </w:r>
      <w:proofErr w:type="gramEnd"/>
      <w:r w:rsidR="00EE5BA1" w:rsidRPr="00EE5BA1">
        <w:rPr>
          <w:rFonts w:hint="eastAsia"/>
          <w:color w:val="7030A0"/>
          <w:sz w:val="20"/>
          <w:lang w:eastAsia="zh-CN"/>
        </w:rPr>
        <w:t>加上headers的目的：1.</w:t>
      </w:r>
      <w:r w:rsidR="00EE5BA1" w:rsidRPr="00EE5BA1">
        <w:rPr>
          <w:color w:val="7030A0"/>
          <w:sz w:val="20"/>
          <w:lang w:eastAsia="zh-CN"/>
        </w:rPr>
        <w:t>告诉服务器“我是谁”，决定你能看什么、能调多少次。</w:t>
      </w:r>
      <w:r w:rsidR="00EE5BA1" w:rsidRPr="00EE5BA1">
        <w:rPr>
          <w:rFonts w:hint="eastAsia"/>
          <w:color w:val="7030A0"/>
          <w:sz w:val="20"/>
          <w:lang w:eastAsia="zh-CN"/>
        </w:rPr>
        <w:t>2</w:t>
      </w:r>
      <w:proofErr w:type="gramStart"/>
      <w:r w:rsidR="00EE5BA1" w:rsidRPr="00EE5BA1">
        <w:rPr>
          <w:rFonts w:hint="eastAsia"/>
          <w:color w:val="7030A0"/>
          <w:sz w:val="20"/>
          <w:lang w:eastAsia="zh-CN"/>
        </w:rPr>
        <w:t>.</w:t>
      </w:r>
      <w:r w:rsidR="00EE5BA1" w:rsidRPr="00EE5BA1">
        <w:rPr>
          <w:rFonts w:ascii="Segoe UI" w:hAnsi="Segoe UI" w:cs="Segoe UI"/>
          <w:color w:val="7030A0"/>
          <w:shd w:val="clear" w:color="auto" w:fill="151517"/>
        </w:rPr>
        <w:t xml:space="preserve"> </w:t>
      </w:r>
      <w:r w:rsidR="00EE5BA1" w:rsidRPr="00EE5BA1">
        <w:rPr>
          <w:color w:val="7030A0"/>
          <w:sz w:val="20"/>
          <w:lang w:eastAsia="zh-CN"/>
        </w:rPr>
        <w:t>告诉</w:t>
      </w:r>
      <w:proofErr w:type="gramEnd"/>
      <w:r w:rsidR="00EE5BA1" w:rsidRPr="00EE5BA1">
        <w:rPr>
          <w:color w:val="7030A0"/>
          <w:sz w:val="20"/>
          <w:lang w:eastAsia="zh-CN"/>
        </w:rPr>
        <w:t>服务器“我发给你的数据是什么格式”，</w:t>
      </w:r>
      <w:proofErr w:type="gramStart"/>
      <w:r w:rsidR="00EE5BA1" w:rsidRPr="00EE5BA1">
        <w:rPr>
          <w:color w:val="7030A0"/>
          <w:sz w:val="20"/>
          <w:lang w:eastAsia="zh-CN"/>
        </w:rPr>
        <w:t>别解析错了</w:t>
      </w:r>
      <w:r w:rsidR="00EE5BA1" w:rsidRPr="00EE5BA1">
        <w:rPr>
          <w:rFonts w:hint="eastAsia"/>
          <w:color w:val="7030A0"/>
          <w:sz w:val="20"/>
          <w:lang w:eastAsia="zh-CN"/>
        </w:rPr>
        <w:t xml:space="preserve">  3</w:t>
      </w:r>
      <w:proofErr w:type="gramEnd"/>
      <w:r w:rsidR="00EE5BA1" w:rsidRPr="00EE5BA1">
        <w:rPr>
          <w:rFonts w:hint="eastAsia"/>
          <w:color w:val="7030A0"/>
          <w:sz w:val="20"/>
          <w:lang w:eastAsia="zh-CN"/>
        </w:rPr>
        <w:t>.</w:t>
      </w:r>
      <w:r w:rsidR="00EE5BA1" w:rsidRPr="00EE5BA1">
        <w:rPr>
          <w:rFonts w:ascii="Segoe UI" w:eastAsia="宋体" w:hAnsi="Segoe UI" w:cs="Segoe UI"/>
          <w:color w:val="7030A0"/>
          <w:sz w:val="30"/>
          <w:szCs w:val="30"/>
          <w:lang w:eastAsia="zh-CN"/>
        </w:rPr>
        <w:t xml:space="preserve"> </w:t>
      </w:r>
      <w:r w:rsidR="00EE5BA1" w:rsidRPr="00EE5BA1">
        <w:rPr>
          <w:color w:val="7030A0"/>
          <w:sz w:val="20"/>
          <w:lang w:eastAsia="zh-CN"/>
        </w:rPr>
        <w:t> 告诉服务器“是什么程序在调用”（很多 API 强制要求填，防爬虫）</w:t>
      </w:r>
    </w:p>
    <w:p w14:paraId="034EF620" w14:textId="076ED1A4" w:rsidR="00956CAB" w:rsidRDefault="00EE5BA1" w:rsidP="00B51682">
      <w:pPr>
        <w:pStyle w:val="af1"/>
        <w:rPr>
          <w:rFonts w:hint="eastAsia"/>
          <w:sz w:val="20"/>
          <w:lang w:eastAsia="zh-CN"/>
        </w:rPr>
      </w:pPr>
      <w:r>
        <w:rPr>
          <w:rFonts w:hint="eastAsia"/>
          <w:sz w:val="20"/>
          <w:lang w:eastAsia="zh-CN"/>
        </w:rPr>
        <w:t>)</w:t>
      </w:r>
      <w:r w:rsidR="00FB54EE" w:rsidRPr="00FB54EE">
        <w:rPr>
          <w:sz w:val="20"/>
          <w:lang w:eastAsia="zh-CN"/>
        </w:rPr>
        <w:t xml:space="preserve"> </w:t>
      </w:r>
    </w:p>
    <w:p w14:paraId="07355AAC" w14:textId="24E41F00" w:rsidR="00956CAB" w:rsidRDefault="00956CAB" w:rsidP="00B51682">
      <w:pPr>
        <w:pStyle w:val="af1"/>
        <w:rPr>
          <w:rFonts w:hint="eastAsia"/>
          <w:sz w:val="20"/>
          <w:lang w:eastAsia="zh-CN"/>
        </w:rPr>
      </w:pPr>
      <w:r>
        <w:rPr>
          <w:rFonts w:hint="eastAsia"/>
          <w:sz w:val="20"/>
          <w:lang w:eastAsia="zh-CN"/>
        </w:rPr>
        <w:t>什么是</w:t>
      </w:r>
      <w:proofErr w:type="spellStart"/>
      <w:r>
        <w:rPr>
          <w:rFonts w:hint="eastAsia"/>
          <w:sz w:val="20"/>
          <w:lang w:eastAsia="zh-CN"/>
        </w:rPr>
        <w:t>api</w:t>
      </w:r>
      <w:proofErr w:type="spellEnd"/>
      <w:r>
        <w:rPr>
          <w:rFonts w:hint="eastAsia"/>
          <w:sz w:val="20"/>
          <w:lang w:eastAsia="zh-CN"/>
        </w:rPr>
        <w:t>:</w:t>
      </w:r>
    </w:p>
    <w:p w14:paraId="3DEFE49F" w14:textId="77777777" w:rsidR="00956CAB" w:rsidRDefault="00956CAB" w:rsidP="00B51682">
      <w:pPr>
        <w:pStyle w:val="af1"/>
        <w:rPr>
          <w:rFonts w:hint="eastAsia"/>
          <w:sz w:val="20"/>
          <w:lang w:eastAsia="zh-CN"/>
        </w:rPr>
      </w:pPr>
      <w:r w:rsidRPr="00956CAB">
        <w:rPr>
          <w:noProof/>
          <w:sz w:val="20"/>
          <w:lang w:eastAsia="zh-CN"/>
        </w:rPr>
        <w:drawing>
          <wp:inline distT="0" distB="0" distL="0" distR="0" wp14:anchorId="6F610E18" wp14:editId="59589A12">
            <wp:extent cx="5486400" cy="2294890"/>
            <wp:effectExtent l="0" t="0" r="0" b="0"/>
            <wp:docPr id="701068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683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FFB7" w14:textId="626774E3" w:rsidR="00956CAB" w:rsidRDefault="00956CAB" w:rsidP="00B51682">
      <w:pPr>
        <w:pStyle w:val="af1"/>
        <w:rPr>
          <w:rFonts w:hint="eastAsia"/>
          <w:sz w:val="20"/>
          <w:lang w:eastAsia="zh-CN"/>
        </w:rPr>
      </w:pPr>
      <w:r>
        <w:rPr>
          <w:rFonts w:hint="eastAsia"/>
          <w:sz w:val="20"/>
          <w:lang w:eastAsia="zh-CN"/>
        </w:rPr>
        <w:t>Headers的内容：</w:t>
      </w:r>
    </w:p>
    <w:p w14:paraId="69C43CAA" w14:textId="372270BE" w:rsidR="00B51682" w:rsidRDefault="00FB54EE" w:rsidP="00B51682">
      <w:pPr>
        <w:pStyle w:val="af1"/>
        <w:rPr>
          <w:rFonts w:hint="eastAsia"/>
          <w:sz w:val="20"/>
          <w:lang w:eastAsia="zh-CN"/>
        </w:rPr>
      </w:pPr>
      <w:r w:rsidRPr="00FB54EE">
        <w:rPr>
          <w:noProof/>
          <w:sz w:val="20"/>
          <w:lang w:eastAsia="zh-CN"/>
        </w:rPr>
        <w:drawing>
          <wp:inline distT="0" distB="0" distL="0" distR="0" wp14:anchorId="28F61FD3" wp14:editId="0EE52DAD">
            <wp:extent cx="5486400" cy="1456055"/>
            <wp:effectExtent l="0" t="0" r="0" b="0"/>
            <wp:docPr id="2142881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815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1244" w14:textId="34AA0CEC" w:rsidR="00CE5F37" w:rsidRDefault="00AB2DA1">
      <w:pPr>
        <w:pStyle w:val="af1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7ABE90B9" wp14:editId="5EBA589B">
            <wp:extent cx="5486400" cy="4390390"/>
            <wp:effectExtent l="0" t="0" r="0" b="0"/>
            <wp:docPr id="1191213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135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C474" w14:textId="77777777" w:rsidR="00AB2DA1" w:rsidRDefault="00AB2DA1">
      <w:pPr>
        <w:spacing w:after="120"/>
        <w:rPr>
          <w:rFonts w:hint="eastAsia"/>
          <w:b/>
          <w:lang w:eastAsia="zh-CN"/>
        </w:rPr>
      </w:pPr>
    </w:p>
    <w:p w14:paraId="42BD45C5" w14:textId="32B0A69E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实战：调用公开 API</w:t>
      </w:r>
    </w:p>
    <w:p w14:paraId="722A7A98" w14:textId="77777777" w:rsidR="00D13FF6" w:rsidRDefault="00000000" w:rsidP="00B708A2">
      <w:pPr>
        <w:pStyle w:val="af1"/>
        <w:numPr>
          <w:ilvl w:val="0"/>
          <w:numId w:val="15"/>
        </w:numPr>
        <w:jc w:val="center"/>
        <w:rPr>
          <w:rFonts w:hint="eastAsia"/>
        </w:rPr>
      </w:pPr>
      <w:proofErr w:type="spellStart"/>
      <w:r>
        <w:rPr>
          <w:sz w:val="20"/>
        </w:rPr>
        <w:t>注册一个免费的天气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API（如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OpenWeatherMap</w:t>
      </w:r>
      <w:proofErr w:type="spellEnd"/>
      <w:r>
        <w:rPr>
          <w:sz w:val="20"/>
        </w:rPr>
        <w:t>）</w:t>
      </w:r>
    </w:p>
    <w:p w14:paraId="62AE05DD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写脚本获取某个城市的当前天气并解析 JSON</w:t>
      </w:r>
    </w:p>
    <w:p w14:paraId="4923D7CF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或者用</w:t>
      </w:r>
      <w:proofErr w:type="spellEnd"/>
      <w:r>
        <w:rPr>
          <w:sz w:val="20"/>
        </w:rPr>
        <w:t xml:space="preserve"> GitHub API </w:t>
      </w:r>
      <w:proofErr w:type="spellStart"/>
      <w:r>
        <w:rPr>
          <w:sz w:val="20"/>
        </w:rPr>
        <w:t>获取你的仓库信息：https</w:t>
      </w:r>
      <w:proofErr w:type="spellEnd"/>
      <w:r>
        <w:rPr>
          <w:sz w:val="20"/>
        </w:rPr>
        <w:t>://api.github.com/users/&lt;</w:t>
      </w:r>
      <w:proofErr w:type="spellStart"/>
      <w:r>
        <w:rPr>
          <w:sz w:val="20"/>
        </w:rPr>
        <w:t>你的用户名</w:t>
      </w:r>
      <w:proofErr w:type="spellEnd"/>
      <w:r>
        <w:rPr>
          <w:sz w:val="20"/>
        </w:rPr>
        <w:t>&gt;/repos</w:t>
      </w:r>
    </w:p>
    <w:p w14:paraId="4B332992" w14:textId="1E41A24D" w:rsidR="00D13FF6" w:rsidRDefault="00000000" w:rsidP="00B708A2">
      <w:pPr>
        <w:pStyle w:val="af1"/>
        <w:rPr>
          <w:sz w:val="20"/>
          <w:lang w:eastAsia="zh-CN"/>
        </w:rPr>
      </w:pPr>
      <w:r>
        <w:rPr>
          <w:sz w:val="20"/>
        </w:rPr>
        <w:t xml:space="preserve">用 Pandas 把 API </w:t>
      </w:r>
      <w:proofErr w:type="spellStart"/>
      <w:r>
        <w:rPr>
          <w:sz w:val="20"/>
        </w:rPr>
        <w:t>返回的数据转成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DataFrame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并简单分析</w:t>
      </w:r>
      <w:proofErr w:type="spellEnd"/>
      <w:r w:rsidR="008B1714">
        <w:rPr>
          <w:sz w:val="20"/>
          <w:lang w:eastAsia="zh-CN"/>
        </w:rPr>
        <w:tab/>
      </w:r>
    </w:p>
    <w:p w14:paraId="5D27DEBB" w14:textId="77777777" w:rsidR="00F52CE3" w:rsidRPr="00F52CE3" w:rsidRDefault="00F52CE3" w:rsidP="00B708A2">
      <w:pPr>
        <w:pStyle w:val="af1"/>
        <w:rPr>
          <w:rFonts w:hint="eastAsia"/>
          <w:lang w:eastAsia="zh-CN"/>
        </w:rPr>
      </w:pPr>
    </w:p>
    <w:p w14:paraId="04CE910C" w14:textId="7D3DB7FD" w:rsidR="00D13FF6" w:rsidRDefault="00000000" w:rsidP="007F5CB1">
      <w:pPr>
        <w:pStyle w:val="21"/>
        <w:tabs>
          <w:tab w:val="left" w:pos="5697"/>
        </w:tabs>
      </w:pPr>
      <w:r>
        <w:rPr>
          <w:rFonts w:ascii="微软雅黑" w:eastAsia="微软雅黑" w:hAnsi="微软雅黑"/>
        </w:rPr>
        <w:t xml:space="preserve">Day 14：Pydantic — </w:t>
      </w:r>
      <w:proofErr w:type="spellStart"/>
      <w:r>
        <w:rPr>
          <w:rFonts w:ascii="微软雅黑" w:eastAsia="微软雅黑" w:hAnsi="微软雅黑"/>
        </w:rPr>
        <w:t>数据校验</w:t>
      </w:r>
      <w:proofErr w:type="spellEnd"/>
      <w:r w:rsidR="007F5CB1">
        <w:rPr>
          <w:rFonts w:ascii="微软雅黑" w:eastAsia="微软雅黑" w:hAnsi="微软雅黑" w:hint="eastAsia"/>
        </w:rPr>
        <w:tab/>
      </w:r>
    </w:p>
    <w:p w14:paraId="039F2605" w14:textId="77777777" w:rsidR="00D13FF6" w:rsidRDefault="00000000">
      <w:pPr>
        <w:spacing w:after="120"/>
        <w:rPr>
          <w:rFonts w:hint="eastAsia"/>
        </w:rPr>
      </w:pPr>
      <w:proofErr w:type="spellStart"/>
      <w:r>
        <w:rPr>
          <w:b/>
        </w:rPr>
        <w:t>核心知识</w:t>
      </w:r>
      <w:proofErr w:type="spellEnd"/>
    </w:p>
    <w:p w14:paraId="0B824B30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Pydantic</w:t>
      </w:r>
      <w:proofErr w:type="spellEnd"/>
      <w:r>
        <w:rPr>
          <w:sz w:val="20"/>
        </w:rPr>
        <w:t xml:space="preserve"> 是 Python </w:t>
      </w:r>
      <w:proofErr w:type="spellStart"/>
      <w:r>
        <w:rPr>
          <w:sz w:val="20"/>
        </w:rPr>
        <w:t>最流行的数据校验库，也是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的底层依赖</w:t>
      </w:r>
      <w:proofErr w:type="spellEnd"/>
    </w:p>
    <w:p w14:paraId="208B1AD9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定义模型：class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User(</w:t>
      </w:r>
      <w:proofErr w:type="spellStart"/>
      <w:proofErr w:type="gramEnd"/>
      <w:r>
        <w:rPr>
          <w:sz w:val="20"/>
        </w:rPr>
        <w:t>BaseModel</w:t>
      </w:r>
      <w:proofErr w:type="spellEnd"/>
      <w:r>
        <w:rPr>
          <w:sz w:val="20"/>
        </w:rPr>
        <w:t>): name: str; age: int</w:t>
      </w:r>
    </w:p>
    <w:p w14:paraId="1391C955" w14:textId="2F73BF8B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lastRenderedPageBreak/>
        <w:t>自动校验：传入错误类型的数据会自动报错提示</w:t>
      </w:r>
      <w:r w:rsidR="00D75E91" w:rsidRPr="00D75E91">
        <w:rPr>
          <w:rFonts w:hint="eastAsia"/>
          <w:color w:val="7030A0"/>
          <w:sz w:val="20"/>
          <w:lang w:eastAsia="zh-CN"/>
        </w:rPr>
        <w:t>（这是运行的时候报错，</w:t>
      </w:r>
      <w:proofErr w:type="spellStart"/>
      <w:r w:rsidR="00D75E91" w:rsidRPr="00D75E91">
        <w:rPr>
          <w:rFonts w:hint="eastAsia"/>
          <w:color w:val="7030A0"/>
          <w:sz w:val="20"/>
          <w:lang w:eastAsia="zh-CN"/>
        </w:rPr>
        <w:t>mypy</w:t>
      </w:r>
      <w:proofErr w:type="spellEnd"/>
      <w:r w:rsidR="00D75E91" w:rsidRPr="00D75E91">
        <w:rPr>
          <w:rFonts w:hint="eastAsia"/>
          <w:color w:val="7030A0"/>
          <w:sz w:val="20"/>
          <w:lang w:eastAsia="zh-CN"/>
        </w:rPr>
        <w:t>是静态检查）</w:t>
      </w:r>
    </w:p>
    <w:p w14:paraId="5AE574D4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嵌套模型：一个字段可以是另一个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Pydantic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模型</w:t>
      </w:r>
      <w:proofErr w:type="spellEnd"/>
    </w:p>
    <w:p w14:paraId="2FBFD6A3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校验器：@field_validator</w:t>
      </w:r>
      <w:proofErr w:type="gramStart"/>
      <w:r>
        <w:rPr>
          <w:sz w:val="20"/>
          <w:lang w:eastAsia="zh-CN"/>
        </w:rPr>
        <w:t>("age")</w:t>
      </w:r>
      <w:proofErr w:type="gramEnd"/>
      <w:r>
        <w:rPr>
          <w:sz w:val="20"/>
          <w:lang w:eastAsia="zh-CN"/>
        </w:rPr>
        <w:t xml:space="preserve"> </w:t>
      </w:r>
      <w:proofErr w:type="gramStart"/>
      <w:r>
        <w:rPr>
          <w:sz w:val="20"/>
          <w:lang w:eastAsia="zh-CN"/>
        </w:rPr>
        <w:t>— 自</w:t>
      </w:r>
      <w:proofErr w:type="gramEnd"/>
      <w:r>
        <w:rPr>
          <w:sz w:val="20"/>
          <w:lang w:eastAsia="zh-CN"/>
        </w:rPr>
        <w:t>定义校验逻辑</w:t>
      </w:r>
    </w:p>
    <w:p w14:paraId="6D99FB16" w14:textId="77777777" w:rsidR="00D13FF6" w:rsidRDefault="00000000">
      <w:pPr>
        <w:spacing w:after="120"/>
        <w:rPr>
          <w:rFonts w:hint="eastAsia"/>
        </w:rPr>
      </w:pPr>
      <w:proofErr w:type="spellStart"/>
      <w:r>
        <w:rPr>
          <w:b/>
        </w:rPr>
        <w:t>为什么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Pydantic</w:t>
      </w:r>
      <w:proofErr w:type="spellEnd"/>
      <w:r>
        <w:rPr>
          <w:b/>
        </w:rPr>
        <w:t xml:space="preserve"> 在 AI </w:t>
      </w:r>
      <w:proofErr w:type="spellStart"/>
      <w:r>
        <w:rPr>
          <w:b/>
        </w:rPr>
        <w:t>应用中重要</w:t>
      </w:r>
      <w:proofErr w:type="spellEnd"/>
    </w:p>
    <w:p w14:paraId="47426CF5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LLM </w:t>
      </w:r>
      <w:proofErr w:type="spellStart"/>
      <w:r>
        <w:rPr>
          <w:sz w:val="20"/>
        </w:rPr>
        <w:t>返回的</w:t>
      </w:r>
      <w:proofErr w:type="spellEnd"/>
      <w:r>
        <w:rPr>
          <w:sz w:val="20"/>
        </w:rPr>
        <w:t xml:space="preserve"> JSON </w:t>
      </w:r>
      <w:proofErr w:type="spellStart"/>
      <w:r>
        <w:rPr>
          <w:sz w:val="20"/>
        </w:rPr>
        <w:t>经常格式错误，Pydantic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可以严格校验</w:t>
      </w:r>
      <w:proofErr w:type="spellEnd"/>
    </w:p>
    <w:p w14:paraId="5A5AD77B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自动用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Pydantic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做请求体验证和响应格式化</w:t>
      </w:r>
      <w:proofErr w:type="spellEnd"/>
    </w:p>
    <w:p w14:paraId="6A0979C6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中也大量使用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Pydantic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做结构化输出</w:t>
      </w:r>
      <w:proofErr w:type="spellEnd"/>
    </w:p>
    <w:p w14:paraId="089196F2" w14:textId="77777777" w:rsidR="00D13FF6" w:rsidRDefault="00000000">
      <w:pPr>
        <w:spacing w:after="120"/>
        <w:rPr>
          <w:rFonts w:hint="eastAsia"/>
        </w:rPr>
      </w:pPr>
      <w:proofErr w:type="spellStart"/>
      <w:r>
        <w:rPr>
          <w:b/>
        </w:rPr>
        <w:t>练习</w:t>
      </w:r>
      <w:proofErr w:type="spellEnd"/>
    </w:p>
    <w:p w14:paraId="5458789C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定义一个</w:t>
      </w:r>
      <w:proofErr w:type="spellEnd"/>
      <w:r>
        <w:rPr>
          <w:sz w:val="20"/>
        </w:rPr>
        <w:t xml:space="preserve"> User </w:t>
      </w:r>
      <w:proofErr w:type="spellStart"/>
      <w:r>
        <w:rPr>
          <w:sz w:val="20"/>
        </w:rPr>
        <w:t>模型（name</w:t>
      </w:r>
      <w:proofErr w:type="spellEnd"/>
      <w:r>
        <w:rPr>
          <w:sz w:val="20"/>
        </w:rPr>
        <w:t>, age, email），</w:t>
      </w:r>
      <w:proofErr w:type="spellStart"/>
      <w:r>
        <w:rPr>
          <w:sz w:val="20"/>
        </w:rPr>
        <w:t>并创建几个实例</w:t>
      </w:r>
      <w:proofErr w:type="spellEnd"/>
    </w:p>
    <w:p w14:paraId="6117E970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 xml:space="preserve">故意传入错误类型的数据，观察 </w:t>
      </w:r>
      <w:proofErr w:type="spellStart"/>
      <w:r>
        <w:rPr>
          <w:sz w:val="20"/>
          <w:lang w:eastAsia="zh-CN"/>
        </w:rPr>
        <w:t>Pydantic</w:t>
      </w:r>
      <w:proofErr w:type="spellEnd"/>
      <w:r>
        <w:rPr>
          <w:sz w:val="20"/>
          <w:lang w:eastAsia="zh-CN"/>
        </w:rPr>
        <w:t xml:space="preserve"> 报错</w:t>
      </w:r>
    </w:p>
    <w:p w14:paraId="6D6355AF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写一个函数，输入</w:t>
      </w:r>
      <w:proofErr w:type="spellEnd"/>
      <w:r>
        <w:rPr>
          <w:sz w:val="20"/>
        </w:rPr>
        <w:t xml:space="preserve"> JSON </w:t>
      </w:r>
      <w:proofErr w:type="spellStart"/>
      <w:r>
        <w:rPr>
          <w:sz w:val="20"/>
        </w:rPr>
        <w:t>字符串</w:t>
      </w:r>
      <w:proofErr w:type="spellEnd"/>
      <w:r>
        <w:rPr>
          <w:sz w:val="20"/>
        </w:rPr>
        <w:t xml:space="preserve"> -&gt; </w:t>
      </w:r>
      <w:proofErr w:type="spellStart"/>
      <w:r>
        <w:rPr>
          <w:sz w:val="20"/>
        </w:rPr>
        <w:t>Pydantic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模型</w:t>
      </w:r>
      <w:proofErr w:type="spellEnd"/>
      <w:r>
        <w:rPr>
          <w:sz w:val="20"/>
        </w:rPr>
        <w:t xml:space="preserve"> -&gt; </w:t>
      </w:r>
      <w:proofErr w:type="spellStart"/>
      <w:r>
        <w:rPr>
          <w:sz w:val="20"/>
        </w:rPr>
        <w:t>校验</w:t>
      </w:r>
      <w:proofErr w:type="spellEnd"/>
    </w:p>
    <w:p w14:paraId="16DB1F46" w14:textId="77777777" w:rsidR="00D13FF6" w:rsidRDefault="00D13FF6">
      <w:pPr>
        <w:spacing w:after="120"/>
        <w:rPr>
          <w:rFonts w:hint="eastAsia"/>
        </w:rPr>
      </w:pPr>
    </w:p>
    <w:p w14:paraId="6F4B8E47" w14:textId="77777777" w:rsidR="00D13FF6" w:rsidRDefault="00000000">
      <w:pPr>
        <w:pStyle w:val="21"/>
      </w:pPr>
      <w:r>
        <w:rPr>
          <w:rFonts w:ascii="微软雅黑" w:eastAsia="微软雅黑" w:hAnsi="微软雅黑"/>
        </w:rPr>
        <w:t xml:space="preserve">Day 15：查漏补缺 + Week 2 </w:t>
      </w:r>
      <w:proofErr w:type="spellStart"/>
      <w:r>
        <w:rPr>
          <w:rFonts w:ascii="微软雅黑" w:eastAsia="微软雅黑" w:hAnsi="微软雅黑"/>
        </w:rPr>
        <w:t>复习</w:t>
      </w:r>
      <w:proofErr w:type="spellEnd"/>
    </w:p>
    <w:p w14:paraId="409E2F6E" w14:textId="77777777" w:rsidR="00D13FF6" w:rsidRDefault="00000000">
      <w:pPr>
        <w:spacing w:after="120"/>
        <w:rPr>
          <w:rFonts w:hint="eastAsia"/>
        </w:rPr>
      </w:pPr>
      <w:proofErr w:type="spellStart"/>
      <w:r>
        <w:rPr>
          <w:b/>
        </w:rPr>
        <w:t>复习</w:t>
      </w:r>
      <w:proofErr w:type="spellEnd"/>
      <w:r>
        <w:rPr>
          <w:b/>
        </w:rPr>
        <w:t xml:space="preserve"> checklist</w:t>
      </w:r>
    </w:p>
    <w:p w14:paraId="0F8E6FB2" w14:textId="77777777" w:rsidR="00D13FF6" w:rsidRDefault="00000000">
      <w:pPr>
        <w:pStyle w:val="af1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☐ 我</w:t>
      </w:r>
      <w:proofErr w:type="gramEnd"/>
      <w:r>
        <w:rPr>
          <w:sz w:val="20"/>
          <w:lang w:eastAsia="zh-CN"/>
        </w:rPr>
        <w:t>能创建 NumPy 数组并做矩阵运算</w:t>
      </w:r>
    </w:p>
    <w:p w14:paraId="665FC63F" w14:textId="77777777" w:rsidR="00D13FF6" w:rsidRDefault="00000000">
      <w:pPr>
        <w:pStyle w:val="af1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☐ 我</w:t>
      </w:r>
      <w:proofErr w:type="gramEnd"/>
      <w:r>
        <w:rPr>
          <w:sz w:val="20"/>
          <w:lang w:eastAsia="zh-CN"/>
        </w:rPr>
        <w:t>能用 Pandas 读取 CSV、筛选数据、分组聚合</w:t>
      </w:r>
    </w:p>
    <w:p w14:paraId="03453CC7" w14:textId="77777777" w:rsidR="00D13FF6" w:rsidRDefault="00000000">
      <w:pPr>
        <w:pStyle w:val="af1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☐ 我</w:t>
      </w:r>
      <w:proofErr w:type="gramEnd"/>
      <w:r>
        <w:rPr>
          <w:sz w:val="20"/>
          <w:lang w:eastAsia="zh-CN"/>
        </w:rPr>
        <w:t>能用 Matplotlib 画出折线图、柱状图、散点图</w:t>
      </w:r>
    </w:p>
    <w:p w14:paraId="12394243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☐ </w:t>
      </w:r>
      <w:proofErr w:type="spellStart"/>
      <w:r>
        <w:rPr>
          <w:sz w:val="20"/>
        </w:rPr>
        <w:t>我能用</w:t>
      </w:r>
      <w:proofErr w:type="spellEnd"/>
      <w:r>
        <w:rPr>
          <w:sz w:val="20"/>
        </w:rPr>
        <w:t xml:space="preserve"> Requests </w:t>
      </w:r>
      <w:proofErr w:type="spellStart"/>
      <w:r>
        <w:rPr>
          <w:sz w:val="20"/>
        </w:rPr>
        <w:t>调一个公开</w:t>
      </w:r>
      <w:proofErr w:type="spellEnd"/>
      <w:r>
        <w:rPr>
          <w:sz w:val="20"/>
        </w:rPr>
        <w:t xml:space="preserve"> API </w:t>
      </w:r>
      <w:proofErr w:type="spellStart"/>
      <w:r>
        <w:rPr>
          <w:sz w:val="20"/>
        </w:rPr>
        <w:t>并处理返回的</w:t>
      </w:r>
      <w:proofErr w:type="spellEnd"/>
      <w:r>
        <w:rPr>
          <w:sz w:val="20"/>
        </w:rPr>
        <w:t xml:space="preserve"> JSON</w:t>
      </w:r>
    </w:p>
    <w:p w14:paraId="39AFBF03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☐ </w:t>
      </w:r>
      <w:proofErr w:type="spellStart"/>
      <w:r>
        <w:rPr>
          <w:sz w:val="20"/>
        </w:rPr>
        <w:t>我能用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Pydantic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定义数据模型并做校验</w:t>
      </w:r>
      <w:proofErr w:type="spellEnd"/>
    </w:p>
    <w:p w14:paraId="263FA930" w14:textId="77777777" w:rsidR="00D13FF6" w:rsidRDefault="00000000">
      <w:pPr>
        <w:spacing w:after="120"/>
        <w:rPr>
          <w:rFonts w:hint="eastAsia"/>
        </w:rPr>
      </w:pPr>
      <w:proofErr w:type="spellStart"/>
      <w:r>
        <w:rPr>
          <w:b/>
        </w:rPr>
        <w:t>薄弱项巩固</w:t>
      </w:r>
      <w:proofErr w:type="spellEnd"/>
    </w:p>
    <w:p w14:paraId="734A5AC5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Day 8</w:t>
      </w:r>
      <w:proofErr w:type="gramStart"/>
      <w:r>
        <w:rPr>
          <w:sz w:val="20"/>
          <w:lang w:eastAsia="zh-CN"/>
        </w:rPr>
        <w:t>-14 中</w:t>
      </w:r>
      <w:proofErr w:type="gramEnd"/>
      <w:r>
        <w:rPr>
          <w:sz w:val="20"/>
          <w:lang w:eastAsia="zh-CN"/>
        </w:rPr>
        <w:t>有哪一项感觉生疏，再找相应练习重做一遍</w:t>
      </w:r>
    </w:p>
    <w:p w14:paraId="06892A96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特别是 NumPy 和 Pandas，多花时间练习不亏</w:t>
      </w:r>
    </w:p>
    <w:p w14:paraId="57336913" w14:textId="77777777" w:rsidR="00D13FF6" w:rsidRDefault="00D13FF6">
      <w:pPr>
        <w:spacing w:after="120"/>
        <w:rPr>
          <w:rFonts w:hint="eastAsia"/>
          <w:lang w:eastAsia="zh-CN"/>
        </w:rPr>
      </w:pPr>
    </w:p>
    <w:p w14:paraId="6A52DAA9" w14:textId="77777777" w:rsidR="00D13FF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四、验收项目（Day 16-17）</w:t>
      </w:r>
    </w:p>
    <w:p w14:paraId="079B80A8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将 Week </w:t>
      </w:r>
      <w:proofErr w:type="gramStart"/>
      <w:r>
        <w:rPr>
          <w:lang w:eastAsia="zh-CN"/>
        </w:rPr>
        <w:t xml:space="preserve">1 和 </w:t>
      </w:r>
      <w:proofErr w:type="gramEnd"/>
      <w:r>
        <w:rPr>
          <w:lang w:eastAsia="zh-CN"/>
        </w:rPr>
        <w:t xml:space="preserve">Week </w:t>
      </w:r>
      <w:proofErr w:type="gramStart"/>
      <w:r>
        <w:rPr>
          <w:lang w:eastAsia="zh-CN"/>
        </w:rPr>
        <w:t>2 学</w:t>
      </w:r>
      <w:proofErr w:type="gramEnd"/>
      <w:r>
        <w:rPr>
          <w:lang w:eastAsia="zh-CN"/>
        </w:rPr>
        <w:t>到的所有技能串联起来，完成一个综合任务。这是第一阶段的</w:t>
      </w:r>
      <w:proofErr w:type="gramStart"/>
      <w:r>
        <w:rPr>
          <w:lang w:eastAsia="zh-CN"/>
        </w:rPr>
        <w:t>"毕业设计"。</w:t>
      </w:r>
      <w:proofErr w:type="gramEnd"/>
    </w:p>
    <w:p w14:paraId="73A358C9" w14:textId="77777777" w:rsidR="00D13FF6" w:rsidRDefault="00D13FF6">
      <w:pPr>
        <w:spacing w:after="120"/>
        <w:rPr>
          <w:rFonts w:hint="eastAsia"/>
          <w:lang w:eastAsia="zh-CN"/>
        </w:rPr>
      </w:pPr>
    </w:p>
    <w:p w14:paraId="5C921A38" w14:textId="77777777" w:rsidR="00D13FF6" w:rsidRDefault="00000000">
      <w:pPr>
        <w:spacing w:after="120"/>
        <w:rPr>
          <w:rFonts w:hint="eastAsia"/>
        </w:rPr>
      </w:pPr>
      <w:proofErr w:type="spellStart"/>
      <w:r>
        <w:rPr>
          <w:b/>
          <w:sz w:val="24"/>
        </w:rPr>
        <w:t>项目要求</w:t>
      </w:r>
      <w:proofErr w:type="spellEnd"/>
    </w:p>
    <w:p w14:paraId="6C04B247" w14:textId="77777777" w:rsidR="00D13FF6" w:rsidRDefault="00000000">
      <w:pPr>
        <w:pStyle w:val="af1"/>
        <w:rPr>
          <w:rFonts w:hint="eastAsia"/>
        </w:rPr>
      </w:pPr>
      <w:proofErr w:type="spellStart"/>
      <w:r>
        <w:rPr>
          <w:sz w:val="20"/>
        </w:rPr>
        <w:t>调用一个公开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API（如</w:t>
      </w:r>
      <w:proofErr w:type="spellEnd"/>
      <w:r>
        <w:rPr>
          <w:sz w:val="20"/>
        </w:rPr>
        <w:t xml:space="preserve"> GitHub API / </w:t>
      </w:r>
      <w:proofErr w:type="spellStart"/>
      <w:r>
        <w:rPr>
          <w:sz w:val="20"/>
        </w:rPr>
        <w:t>天气</w:t>
      </w:r>
      <w:proofErr w:type="spellEnd"/>
      <w:r>
        <w:rPr>
          <w:sz w:val="20"/>
        </w:rPr>
        <w:t xml:space="preserve"> API / </w:t>
      </w:r>
      <w:proofErr w:type="spellStart"/>
      <w:r>
        <w:rPr>
          <w:sz w:val="20"/>
        </w:rPr>
        <w:t>新闻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API）获取数据</w:t>
      </w:r>
      <w:proofErr w:type="spellEnd"/>
    </w:p>
    <w:p w14:paraId="0B384921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用 Pandas 对获取的数据进行清洗和分析</w:t>
      </w:r>
    </w:p>
    <w:p w14:paraId="095A29DE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用 Matplotlib </w:t>
      </w:r>
      <w:proofErr w:type="spellStart"/>
      <w:r>
        <w:rPr>
          <w:sz w:val="20"/>
        </w:rPr>
        <w:t>生成至少一张分析图表</w:t>
      </w:r>
      <w:proofErr w:type="spellEnd"/>
    </w:p>
    <w:p w14:paraId="6304E9EF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 xml:space="preserve">用 </w:t>
      </w:r>
      <w:proofErr w:type="spellStart"/>
      <w:r>
        <w:rPr>
          <w:sz w:val="20"/>
          <w:lang w:eastAsia="zh-CN"/>
        </w:rPr>
        <w:t>Pydantic</w:t>
      </w:r>
      <w:proofErr w:type="spellEnd"/>
      <w:r>
        <w:rPr>
          <w:sz w:val="20"/>
          <w:lang w:eastAsia="zh-CN"/>
        </w:rPr>
        <w:t xml:space="preserve"> 对关键数据结构做校验</w:t>
      </w:r>
    </w:p>
    <w:p w14:paraId="4E8F702E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用 Git 管理代码并 push 到 GitHub</w:t>
      </w:r>
    </w:p>
    <w:p w14:paraId="6FCF864D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编写 README.md 说明项目用途和运行方式</w:t>
      </w:r>
    </w:p>
    <w:p w14:paraId="07601FE7" w14:textId="77777777" w:rsidR="00D13FF6" w:rsidRDefault="00D13FF6">
      <w:pPr>
        <w:spacing w:after="120"/>
        <w:rPr>
          <w:rFonts w:hint="eastAsia"/>
          <w:lang w:eastAsia="zh-CN"/>
        </w:rPr>
      </w:pPr>
    </w:p>
    <w:p w14:paraId="0DB49200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sz w:val="24"/>
          <w:lang w:eastAsia="zh-CN"/>
        </w:rPr>
        <w:t>推荐项目选题</w:t>
      </w:r>
    </w:p>
    <w:p w14:paraId="6351BC80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选题 A — GitHub 仓库分析器：调用 GitHub API 获取你所有仓库，分析语言分布、star 数、最近更新时间，画柱状图和饼图</w:t>
      </w:r>
    </w:p>
    <w:p w14:paraId="51B964AC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 xml:space="preserve">选题 B </w:t>
      </w:r>
      <w:proofErr w:type="gramStart"/>
      <w:r>
        <w:rPr>
          <w:sz w:val="20"/>
          <w:lang w:eastAsia="zh-CN"/>
        </w:rPr>
        <w:t>— 天气</w:t>
      </w:r>
      <w:proofErr w:type="gramEnd"/>
      <w:r>
        <w:rPr>
          <w:sz w:val="20"/>
          <w:lang w:eastAsia="zh-CN"/>
        </w:rPr>
        <w:t xml:space="preserve">数据分析器：调用 </w:t>
      </w:r>
      <w:proofErr w:type="spellStart"/>
      <w:r>
        <w:rPr>
          <w:sz w:val="20"/>
          <w:lang w:eastAsia="zh-CN"/>
        </w:rPr>
        <w:t>OpenWeatherMap</w:t>
      </w:r>
      <w:proofErr w:type="spellEnd"/>
      <w:r>
        <w:rPr>
          <w:sz w:val="20"/>
          <w:lang w:eastAsia="zh-CN"/>
        </w:rPr>
        <w:t xml:space="preserve"> API，记录一周天气数据，分析温度变化趋势，画折线图</w:t>
      </w:r>
    </w:p>
    <w:p w14:paraId="50580315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选题 C — Hacker News 热榜抓取：调用 HN API（免费，无需鉴权），分析热门文章的标题长度分布、来源域名统计</w:t>
      </w:r>
    </w:p>
    <w:p w14:paraId="5B7B2C58" w14:textId="77777777" w:rsidR="00D13FF6" w:rsidRDefault="00D13FF6">
      <w:pPr>
        <w:spacing w:after="120"/>
        <w:rPr>
          <w:rFonts w:hint="eastAsia"/>
          <w:lang w:eastAsia="zh-CN"/>
        </w:rPr>
      </w:pPr>
    </w:p>
    <w:p w14:paraId="1F612581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sz w:val="24"/>
          <w:lang w:eastAsia="zh-CN"/>
        </w:rPr>
        <w:t>提交格式</w:t>
      </w:r>
    </w:p>
    <w:p w14:paraId="6CE8912A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项目目录结构应如下：</w:t>
      </w:r>
    </w:p>
    <w:p w14:paraId="3115E727" w14:textId="77777777" w:rsidR="00D13FF6" w:rsidRDefault="00000000">
      <w:pPr>
        <w:rPr>
          <w:rFonts w:hint="eastAsia"/>
        </w:rPr>
      </w:pPr>
      <w:r>
        <w:rPr>
          <w:rFonts w:ascii="Consolas" w:hAnsi="Consolas"/>
          <w:sz w:val="18"/>
        </w:rPr>
        <w:t>project-name/</w:t>
      </w:r>
      <w:r>
        <w:rPr>
          <w:rFonts w:ascii="Consolas" w:hAnsi="Consolas"/>
          <w:sz w:val="18"/>
        </w:rPr>
        <w:br/>
        <w:t>├─</w:t>
      </w:r>
      <w:proofErr w:type="gramStart"/>
      <w:r>
        <w:rPr>
          <w:rFonts w:ascii="Consolas" w:hAnsi="Consolas"/>
          <w:sz w:val="18"/>
        </w:rPr>
        <w:t>─ .</w:t>
      </w:r>
      <w:proofErr w:type="spellStart"/>
      <w:r>
        <w:rPr>
          <w:rFonts w:ascii="Consolas" w:hAnsi="Consolas"/>
          <w:sz w:val="18"/>
        </w:rPr>
        <w:t>gitignore</w:t>
      </w:r>
      <w:proofErr w:type="spellEnd"/>
      <w:proofErr w:type="gramEnd"/>
      <w:r>
        <w:rPr>
          <w:rFonts w:ascii="Consolas" w:hAnsi="Consolas"/>
          <w:sz w:val="18"/>
        </w:rPr>
        <w:t xml:space="preserve">          # </w:t>
      </w:r>
      <w:proofErr w:type="spellStart"/>
      <w:r>
        <w:rPr>
          <w:rFonts w:ascii="Consolas" w:hAnsi="Consolas"/>
          <w:sz w:val="18"/>
        </w:rPr>
        <w:t>忽略</w:t>
      </w:r>
      <w:proofErr w:type="spellEnd"/>
      <w:r>
        <w:rPr>
          <w:rFonts w:ascii="Consolas" w:hAnsi="Consolas"/>
          <w:sz w:val="18"/>
        </w:rPr>
        <w:t xml:space="preserve"> __</w:t>
      </w:r>
      <w:proofErr w:type="spellStart"/>
      <w:r>
        <w:rPr>
          <w:rFonts w:ascii="Consolas" w:hAnsi="Consolas"/>
          <w:sz w:val="18"/>
        </w:rPr>
        <w:t>pycache</w:t>
      </w:r>
      <w:proofErr w:type="spellEnd"/>
      <w:r>
        <w:rPr>
          <w:rFonts w:ascii="Consolas" w:hAnsi="Consolas"/>
          <w:sz w:val="18"/>
        </w:rPr>
        <w:t>__</w:t>
      </w:r>
      <w:proofErr w:type="gramStart"/>
      <w:r>
        <w:rPr>
          <w:rFonts w:ascii="Consolas" w:hAnsi="Consolas"/>
          <w:sz w:val="18"/>
        </w:rPr>
        <w:t>/ .env</w:t>
      </w:r>
      <w:proofErr w:type="gramEnd"/>
      <w:r>
        <w:rPr>
          <w:rFonts w:ascii="Consolas" w:hAnsi="Consolas"/>
          <w:sz w:val="18"/>
        </w:rPr>
        <w:t xml:space="preserve"> *.</w:t>
      </w:r>
      <w:proofErr w:type="spellStart"/>
      <w:r>
        <w:rPr>
          <w:rFonts w:ascii="Consolas" w:hAnsi="Consolas"/>
          <w:sz w:val="18"/>
        </w:rPr>
        <w:t>pyc</w:t>
      </w:r>
      <w:proofErr w:type="spellEnd"/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等</w:t>
      </w:r>
      <w:r>
        <w:rPr>
          <w:rFonts w:ascii="Consolas" w:hAnsi="Consolas"/>
          <w:sz w:val="18"/>
        </w:rPr>
        <w:br/>
        <w:t xml:space="preserve">├── README.md           # </w:t>
      </w:r>
      <w:proofErr w:type="spellStart"/>
      <w:r>
        <w:rPr>
          <w:rFonts w:ascii="Consolas" w:hAnsi="Consolas"/>
          <w:sz w:val="18"/>
        </w:rPr>
        <w:t>项目说明（必写</w:t>
      </w:r>
      <w:proofErr w:type="spellEnd"/>
      <w:r>
        <w:rPr>
          <w:rFonts w:ascii="Consolas" w:hAnsi="Consolas"/>
          <w:sz w:val="18"/>
        </w:rPr>
        <w:t>！）</w:t>
      </w:r>
      <w:r>
        <w:rPr>
          <w:rFonts w:ascii="Consolas" w:hAnsi="Consolas"/>
          <w:sz w:val="18"/>
        </w:rPr>
        <w:br/>
        <w:t xml:space="preserve">├── requirements.txt    # </w:t>
      </w:r>
      <w:proofErr w:type="spellStart"/>
      <w:r>
        <w:rPr>
          <w:rFonts w:ascii="Consolas" w:hAnsi="Consolas"/>
          <w:sz w:val="18"/>
        </w:rPr>
        <w:t>依赖列表</w:t>
      </w:r>
      <w:proofErr w:type="spellEnd"/>
      <w:r>
        <w:rPr>
          <w:rFonts w:ascii="Consolas" w:hAnsi="Consolas"/>
          <w:sz w:val="18"/>
        </w:rPr>
        <w:br/>
        <w:t xml:space="preserve">├── main.py             # </w:t>
      </w:r>
      <w:proofErr w:type="spellStart"/>
      <w:r>
        <w:rPr>
          <w:rFonts w:ascii="Consolas" w:hAnsi="Consolas"/>
          <w:sz w:val="18"/>
        </w:rPr>
        <w:t>主脚本</w:t>
      </w:r>
      <w:proofErr w:type="spellEnd"/>
      <w:r>
        <w:rPr>
          <w:rFonts w:ascii="Consolas" w:hAnsi="Consolas"/>
          <w:sz w:val="18"/>
        </w:rPr>
        <w:br/>
        <w:t xml:space="preserve">├── data/               # </w:t>
      </w:r>
      <w:proofErr w:type="spellStart"/>
      <w:r>
        <w:rPr>
          <w:rFonts w:ascii="Consolas" w:hAnsi="Consolas"/>
          <w:sz w:val="18"/>
        </w:rPr>
        <w:t>存放数据文件（</w:t>
      </w:r>
      <w:r>
        <w:rPr>
          <w:rFonts w:ascii="Consolas" w:hAnsi="Consolas"/>
          <w:sz w:val="18"/>
        </w:rPr>
        <w:t>CSV</w:t>
      </w:r>
      <w:proofErr w:type="spellEnd"/>
      <w:r>
        <w:rPr>
          <w:rFonts w:ascii="Consolas" w:hAnsi="Consolas"/>
          <w:sz w:val="18"/>
        </w:rPr>
        <w:t>/JSON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>│   └── output.csv</w:t>
      </w:r>
      <w:r>
        <w:rPr>
          <w:rFonts w:ascii="Consolas" w:hAnsi="Consolas"/>
          <w:sz w:val="18"/>
        </w:rPr>
        <w:br/>
        <w:t xml:space="preserve">└── images/             # </w:t>
      </w:r>
      <w:proofErr w:type="spellStart"/>
      <w:r>
        <w:rPr>
          <w:rFonts w:ascii="Consolas" w:hAnsi="Consolas"/>
          <w:sz w:val="18"/>
        </w:rPr>
        <w:t>存放生成的图表</w:t>
      </w:r>
      <w:proofErr w:type="spellEnd"/>
      <w:r>
        <w:rPr>
          <w:rFonts w:ascii="Consolas" w:hAnsi="Consolas"/>
          <w:sz w:val="18"/>
        </w:rPr>
        <w:br/>
        <w:t xml:space="preserve">    └── chart.png</w:t>
      </w:r>
    </w:p>
    <w:p w14:paraId="3051966A" w14:textId="77777777" w:rsidR="00D13FF6" w:rsidRDefault="00D13FF6">
      <w:pPr>
        <w:spacing w:after="120"/>
        <w:rPr>
          <w:rFonts w:hint="eastAsia"/>
        </w:rPr>
      </w:pPr>
    </w:p>
    <w:p w14:paraId="450432C7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sz w:val="24"/>
          <w:lang w:eastAsia="zh-CN"/>
        </w:rPr>
        <w:lastRenderedPageBreak/>
        <w:t>验收标准</w:t>
      </w:r>
    </w:p>
    <w:p w14:paraId="4D1CE711" w14:textId="77777777" w:rsidR="00D13FF6" w:rsidRDefault="00000000">
      <w:pPr>
        <w:pStyle w:val="af1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✅ 脚本</w:t>
      </w:r>
      <w:proofErr w:type="gramEnd"/>
      <w:r>
        <w:rPr>
          <w:sz w:val="20"/>
          <w:lang w:eastAsia="zh-CN"/>
        </w:rPr>
        <w:t>能直接运行（python main.py），不报错</w:t>
      </w:r>
    </w:p>
    <w:p w14:paraId="68D94ACB" w14:textId="77777777" w:rsidR="00D13FF6" w:rsidRDefault="00000000">
      <w:pPr>
        <w:pStyle w:val="af1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✅ 输出</w:t>
      </w:r>
      <w:proofErr w:type="gramEnd"/>
      <w:r>
        <w:rPr>
          <w:sz w:val="20"/>
          <w:lang w:eastAsia="zh-CN"/>
        </w:rPr>
        <w:t>了清洗后的数据文件（CSV）</w:t>
      </w:r>
    </w:p>
    <w:p w14:paraId="731742DB" w14:textId="77777777" w:rsidR="00D13FF6" w:rsidRDefault="00000000">
      <w:pPr>
        <w:pStyle w:val="af1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✅ 输出</w:t>
      </w:r>
      <w:proofErr w:type="gramEnd"/>
      <w:r>
        <w:rPr>
          <w:sz w:val="20"/>
          <w:lang w:eastAsia="zh-CN"/>
        </w:rPr>
        <w:t>了图表文件（PNG）</w:t>
      </w:r>
    </w:p>
    <w:p w14:paraId="5E6CC817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✅ GitHub 上有完整的提交历史</w:t>
      </w:r>
    </w:p>
    <w:p w14:paraId="0E44F000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✅ README.md 写清楚了</w:t>
      </w:r>
      <w:proofErr w:type="gramStart"/>
      <w:r>
        <w:rPr>
          <w:sz w:val="20"/>
          <w:lang w:eastAsia="zh-CN"/>
        </w:rPr>
        <w:t>"这</w:t>
      </w:r>
      <w:proofErr w:type="gramEnd"/>
      <w:r>
        <w:rPr>
          <w:sz w:val="20"/>
          <w:lang w:eastAsia="zh-CN"/>
        </w:rPr>
        <w:t>是什么</w:t>
      </w:r>
      <w:proofErr w:type="gramStart"/>
      <w:r>
        <w:rPr>
          <w:sz w:val="20"/>
          <w:lang w:eastAsia="zh-CN"/>
        </w:rPr>
        <w:t>项目"</w:t>
      </w:r>
      <w:proofErr w:type="gramEnd"/>
      <w:r>
        <w:rPr>
          <w:sz w:val="20"/>
          <w:lang w:eastAsia="zh-CN"/>
        </w:rPr>
        <w:t>和</w:t>
      </w:r>
      <w:proofErr w:type="gramStart"/>
      <w:r>
        <w:rPr>
          <w:sz w:val="20"/>
          <w:lang w:eastAsia="zh-CN"/>
        </w:rPr>
        <w:t>"怎么运行"</w:t>
      </w:r>
      <w:proofErr w:type="gramEnd"/>
    </w:p>
    <w:p w14:paraId="05B7FB15" w14:textId="77777777" w:rsidR="00D13FF6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五、常见坑与建议</w:t>
      </w:r>
    </w:p>
    <w:p w14:paraId="7E280840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Python 新手（尤其 C++ 背景）容易踩的坑</w:t>
      </w:r>
    </w:p>
    <w:p w14:paraId="60D18538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⚠</w:t>
      </w:r>
      <w:proofErr w:type="gramStart"/>
      <w:r>
        <w:rPr>
          <w:sz w:val="20"/>
          <w:lang w:eastAsia="zh-CN"/>
        </w:rPr>
        <w:t>️ 可变</w:t>
      </w:r>
      <w:proofErr w:type="gramEnd"/>
      <w:r>
        <w:rPr>
          <w:sz w:val="20"/>
          <w:lang w:eastAsia="zh-CN"/>
        </w:rPr>
        <w:t xml:space="preserve">默认参数：def </w:t>
      </w:r>
      <w:proofErr w:type="spellStart"/>
      <w:r>
        <w:rPr>
          <w:sz w:val="20"/>
          <w:lang w:eastAsia="zh-CN"/>
        </w:rPr>
        <w:t>func</w:t>
      </w:r>
      <w:proofErr w:type="spellEnd"/>
      <w:r>
        <w:rPr>
          <w:sz w:val="20"/>
          <w:lang w:eastAsia="zh-CN"/>
        </w:rPr>
        <w:t>(</w:t>
      </w:r>
      <w:proofErr w:type="spellStart"/>
      <w:r>
        <w:rPr>
          <w:sz w:val="20"/>
          <w:lang w:eastAsia="zh-CN"/>
        </w:rPr>
        <w:t>lst</w:t>
      </w:r>
      <w:proofErr w:type="spellEnd"/>
      <w:r>
        <w:rPr>
          <w:sz w:val="20"/>
          <w:lang w:eastAsia="zh-CN"/>
        </w:rPr>
        <w:t>=[]</w:t>
      </w:r>
      <w:proofErr w:type="gramStart"/>
      <w:r>
        <w:rPr>
          <w:sz w:val="20"/>
          <w:lang w:eastAsia="zh-CN"/>
        </w:rPr>
        <w:t xml:space="preserve">) → </w:t>
      </w:r>
      <w:proofErr w:type="gramEnd"/>
      <w:r>
        <w:rPr>
          <w:sz w:val="20"/>
          <w:lang w:eastAsia="zh-CN"/>
        </w:rPr>
        <w:t>默认参数在函数定义时创建，多次调用会共用！应该用 None + 内部创建</w:t>
      </w:r>
    </w:p>
    <w:p w14:paraId="60F0ACDA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⚠️ </w:t>
      </w:r>
      <w:proofErr w:type="spellStart"/>
      <w:r>
        <w:rPr>
          <w:sz w:val="20"/>
        </w:rPr>
        <w:t>深拷贝</w:t>
      </w:r>
      <w:proofErr w:type="spellEnd"/>
      <w:r>
        <w:rPr>
          <w:sz w:val="20"/>
        </w:rPr>
        <w:t xml:space="preserve"> vs 浅拷贝：list2 = list1 </w:t>
      </w:r>
      <w:proofErr w:type="spellStart"/>
      <w:r>
        <w:rPr>
          <w:sz w:val="20"/>
        </w:rPr>
        <w:t>只是引用，修改一个全变</w:t>
      </w:r>
      <w:proofErr w:type="spellEnd"/>
      <w:r>
        <w:rPr>
          <w:sz w:val="20"/>
        </w:rPr>
        <w:t xml:space="preserve"> → 用 list1.copy() 或 </w:t>
      </w:r>
      <w:proofErr w:type="spellStart"/>
      <w:proofErr w:type="gramStart"/>
      <w:r>
        <w:rPr>
          <w:sz w:val="20"/>
        </w:rPr>
        <w:t>copy.deepcopy</w:t>
      </w:r>
      <w:proofErr w:type="spellEnd"/>
      <w:proofErr w:type="gramEnd"/>
      <w:r>
        <w:rPr>
          <w:sz w:val="20"/>
        </w:rPr>
        <w:t>()</w:t>
      </w:r>
    </w:p>
    <w:p w14:paraId="0C241C89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⚠️ == 与 is </w:t>
      </w:r>
      <w:proofErr w:type="spellStart"/>
      <w:r>
        <w:rPr>
          <w:sz w:val="20"/>
        </w:rPr>
        <w:t>的区别</w:t>
      </w:r>
      <w:proofErr w:type="spellEnd"/>
      <w:r>
        <w:rPr>
          <w:sz w:val="20"/>
        </w:rPr>
        <w:t xml:space="preserve">：== </w:t>
      </w:r>
      <w:proofErr w:type="spellStart"/>
      <w:r>
        <w:rPr>
          <w:sz w:val="20"/>
        </w:rPr>
        <w:t>比较值，is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比较内存地址（None</w:t>
      </w:r>
      <w:proofErr w:type="spellEnd"/>
      <w:r>
        <w:rPr>
          <w:sz w:val="20"/>
        </w:rPr>
        <w:t xml:space="preserve"> 用 is None）</w:t>
      </w:r>
    </w:p>
    <w:p w14:paraId="6067787A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⚠️ </w:t>
      </w:r>
      <w:proofErr w:type="spellStart"/>
      <w:r>
        <w:rPr>
          <w:sz w:val="20"/>
        </w:rPr>
        <w:t>缩进级别必须一致：混用</w:t>
      </w:r>
      <w:proofErr w:type="spellEnd"/>
      <w:r>
        <w:rPr>
          <w:sz w:val="20"/>
        </w:rPr>
        <w:t xml:space="preserve"> Tab </w:t>
      </w:r>
      <w:proofErr w:type="spellStart"/>
      <w:r>
        <w:rPr>
          <w:sz w:val="20"/>
        </w:rPr>
        <w:t>和空格会报错，VS</w:t>
      </w:r>
      <w:proofErr w:type="spellEnd"/>
      <w:r>
        <w:rPr>
          <w:sz w:val="20"/>
        </w:rPr>
        <w:t xml:space="preserve"> Code </w:t>
      </w:r>
      <w:proofErr w:type="spellStart"/>
      <w:r>
        <w:rPr>
          <w:sz w:val="20"/>
        </w:rPr>
        <w:t>设置</w:t>
      </w:r>
      <w:proofErr w:type="spellEnd"/>
      <w:r>
        <w:rPr>
          <w:sz w:val="20"/>
        </w:rPr>
        <w:t xml:space="preserve"> "</w:t>
      </w:r>
      <w:proofErr w:type="spellStart"/>
      <w:proofErr w:type="gramStart"/>
      <w:r>
        <w:rPr>
          <w:sz w:val="20"/>
        </w:rPr>
        <w:t>editor.insertSpaces</w:t>
      </w:r>
      <w:proofErr w:type="spellEnd"/>
      <w:proofErr w:type="gramEnd"/>
      <w:r>
        <w:rPr>
          <w:sz w:val="20"/>
        </w:rPr>
        <w:t>": true</w:t>
      </w:r>
    </w:p>
    <w:p w14:paraId="7C85CFCF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⚠️ </w:t>
      </w:r>
      <w:proofErr w:type="spellStart"/>
      <w:r>
        <w:rPr>
          <w:sz w:val="20"/>
        </w:rPr>
        <w:t>修改列表时遍历：for</w:t>
      </w:r>
      <w:proofErr w:type="spellEnd"/>
      <w:r>
        <w:rPr>
          <w:sz w:val="20"/>
        </w:rPr>
        <w:t xml:space="preserve"> x in </w:t>
      </w:r>
      <w:proofErr w:type="spellStart"/>
      <w:r>
        <w:rPr>
          <w:sz w:val="20"/>
        </w:rPr>
        <w:t>lst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中间修改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lst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会出问题</w:t>
      </w:r>
      <w:proofErr w:type="spellEnd"/>
      <w:r>
        <w:rPr>
          <w:sz w:val="20"/>
        </w:rPr>
        <w:t xml:space="preserve"> → </w:t>
      </w:r>
      <w:proofErr w:type="spellStart"/>
      <w:r>
        <w:rPr>
          <w:sz w:val="20"/>
        </w:rPr>
        <w:t>遍历副本</w:t>
      </w:r>
      <w:proofErr w:type="spellEnd"/>
      <w:r>
        <w:rPr>
          <w:sz w:val="20"/>
        </w:rPr>
        <w:t xml:space="preserve"> for x in </w:t>
      </w:r>
      <w:proofErr w:type="spellStart"/>
      <w:proofErr w:type="gramStart"/>
      <w:r>
        <w:rPr>
          <w:sz w:val="20"/>
        </w:rPr>
        <w:t>lst</w:t>
      </w:r>
      <w:proofErr w:type="spellEnd"/>
      <w:r>
        <w:rPr>
          <w:sz w:val="20"/>
        </w:rPr>
        <w:t>[</w:t>
      </w:r>
      <w:proofErr w:type="gramEnd"/>
      <w:r>
        <w:rPr>
          <w:sz w:val="20"/>
        </w:rPr>
        <w:t>:]</w:t>
      </w:r>
    </w:p>
    <w:p w14:paraId="34824331" w14:textId="77777777" w:rsidR="00D13FF6" w:rsidRDefault="00D13FF6">
      <w:pPr>
        <w:spacing w:after="120"/>
        <w:rPr>
          <w:rFonts w:hint="eastAsia"/>
        </w:rPr>
      </w:pPr>
    </w:p>
    <w:p w14:paraId="0458868C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学习建议</w:t>
      </w:r>
    </w:p>
    <w:p w14:paraId="532E50DF" w14:textId="77777777" w:rsidR="00D13FF6" w:rsidRDefault="00000000">
      <w:pPr>
        <w:pStyle w:val="af1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💡 每天</w:t>
      </w:r>
      <w:proofErr w:type="gramEnd"/>
      <w:r>
        <w:rPr>
          <w:sz w:val="20"/>
          <w:lang w:eastAsia="zh-CN"/>
        </w:rPr>
        <w:t>写代码不少</w:t>
      </w:r>
      <w:proofErr w:type="gramStart"/>
      <w:r>
        <w:rPr>
          <w:sz w:val="20"/>
          <w:lang w:eastAsia="zh-CN"/>
        </w:rPr>
        <w:t xml:space="preserve">于 2 </w:t>
      </w:r>
      <w:proofErr w:type="gramEnd"/>
      <w:r>
        <w:rPr>
          <w:sz w:val="20"/>
          <w:lang w:eastAsia="zh-CN"/>
        </w:rPr>
        <w:t>小时，光看教程没有用</w:t>
      </w:r>
    </w:p>
    <w:p w14:paraId="32E154B4" w14:textId="77777777" w:rsidR="00D13FF6" w:rsidRDefault="00000000">
      <w:pPr>
        <w:pStyle w:val="af1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💡 遇到</w:t>
      </w:r>
      <w:proofErr w:type="gramEnd"/>
      <w:r>
        <w:rPr>
          <w:sz w:val="20"/>
          <w:lang w:eastAsia="zh-CN"/>
        </w:rPr>
        <w:t>报错先自己读报错信息（Python 报错比 C++ 友好得多），看不懂再查</w:t>
      </w:r>
    </w:p>
    <w:p w14:paraId="097B4121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💡 </w:t>
      </w:r>
      <w:proofErr w:type="spellStart"/>
      <w:r>
        <w:rPr>
          <w:sz w:val="20"/>
        </w:rPr>
        <w:t>每个库的官方文档就是最好的教程（NumPy</w:t>
      </w:r>
      <w:proofErr w:type="spellEnd"/>
      <w:r>
        <w:rPr>
          <w:sz w:val="20"/>
        </w:rPr>
        <w:t xml:space="preserve">/Pandas/Requests </w:t>
      </w:r>
      <w:proofErr w:type="spellStart"/>
      <w:r>
        <w:rPr>
          <w:sz w:val="20"/>
        </w:rPr>
        <w:t>的官方文档质量很高</w:t>
      </w:r>
      <w:proofErr w:type="spellEnd"/>
      <w:r>
        <w:rPr>
          <w:sz w:val="20"/>
        </w:rPr>
        <w:t>）</w:t>
      </w:r>
    </w:p>
    <w:p w14:paraId="587E4A41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💡 </w:t>
      </w:r>
      <w:proofErr w:type="spellStart"/>
      <w:r>
        <w:rPr>
          <w:sz w:val="20"/>
        </w:rPr>
        <w:t>学新库时，先跑通官方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Quickstart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再深入</w:t>
      </w:r>
      <w:proofErr w:type="spellEnd"/>
    </w:p>
    <w:p w14:paraId="7FF39373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💡 </w:t>
      </w:r>
      <w:proofErr w:type="spellStart"/>
      <w:r>
        <w:rPr>
          <w:sz w:val="20"/>
        </w:rPr>
        <w:t>把第一阶段的代码全部放到</w:t>
      </w:r>
      <w:proofErr w:type="spellEnd"/>
      <w:r>
        <w:rPr>
          <w:sz w:val="20"/>
        </w:rPr>
        <w:t xml:space="preserve"> GitHub </w:t>
      </w:r>
      <w:proofErr w:type="spellStart"/>
      <w:r>
        <w:rPr>
          <w:sz w:val="20"/>
        </w:rPr>
        <w:t>上，形成</w:t>
      </w:r>
      <w:proofErr w:type="spellEnd"/>
      <w:r>
        <w:rPr>
          <w:sz w:val="20"/>
        </w:rPr>
        <w:t xml:space="preserve"> commit </w:t>
      </w:r>
      <w:proofErr w:type="spellStart"/>
      <w:r>
        <w:rPr>
          <w:sz w:val="20"/>
        </w:rPr>
        <w:t>习惯</w:t>
      </w:r>
      <w:proofErr w:type="spellEnd"/>
    </w:p>
    <w:p w14:paraId="3E6C9BF0" w14:textId="77777777" w:rsidR="00D13FF6" w:rsidRDefault="00000000">
      <w:pPr>
        <w:pStyle w:val="af1"/>
        <w:rPr>
          <w:rFonts w:hint="eastAsia"/>
          <w:lang w:eastAsia="zh-CN"/>
        </w:rPr>
      </w:pPr>
      <w:proofErr w:type="gramStart"/>
      <w:r>
        <w:rPr>
          <w:sz w:val="20"/>
          <w:lang w:eastAsia="zh-CN"/>
        </w:rPr>
        <w:t>💡 不要</w:t>
      </w:r>
      <w:proofErr w:type="gramEnd"/>
      <w:r>
        <w:rPr>
          <w:sz w:val="20"/>
          <w:lang w:eastAsia="zh-CN"/>
        </w:rPr>
        <w:t>和同学比进度，每个人的基础和目标不同</w:t>
      </w:r>
    </w:p>
    <w:p w14:paraId="67A71516" w14:textId="77777777" w:rsidR="00D13FF6" w:rsidRDefault="00D13FF6">
      <w:pPr>
        <w:spacing w:after="120"/>
        <w:rPr>
          <w:rFonts w:hint="eastAsia"/>
          <w:lang w:eastAsia="zh-CN"/>
        </w:rPr>
      </w:pPr>
    </w:p>
    <w:p w14:paraId="0FE0D11A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学习资源推荐</w:t>
      </w:r>
    </w:p>
    <w:p w14:paraId="3EC27955" w14:textId="77777777" w:rsidR="00D13FF6" w:rsidRDefault="00000000">
      <w:pPr>
        <w:pStyle w:val="af1"/>
        <w:rPr>
          <w:rFonts w:hint="eastAsia"/>
          <w:lang w:eastAsia="zh-CN"/>
        </w:rPr>
      </w:pPr>
      <w:r>
        <w:rPr>
          <w:sz w:val="20"/>
          <w:lang w:eastAsia="zh-CN"/>
        </w:rPr>
        <w:t>🔗 Python 官方教程（中文版）：https://docs.python.org/zh-cn/3/tutorial/</w:t>
      </w:r>
    </w:p>
    <w:p w14:paraId="45B59622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🔗 NumPy </w:t>
      </w:r>
      <w:proofErr w:type="spellStart"/>
      <w:r>
        <w:rPr>
          <w:sz w:val="20"/>
        </w:rPr>
        <w:t>快速入门：https</w:t>
      </w:r>
      <w:proofErr w:type="spellEnd"/>
      <w:r>
        <w:rPr>
          <w:sz w:val="20"/>
        </w:rPr>
        <w:t>://numpy.org/doc/stable/user/quickstart.html</w:t>
      </w:r>
    </w:p>
    <w:p w14:paraId="624D718A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lastRenderedPageBreak/>
        <w:t xml:space="preserve">🔗 Pandas 10 </w:t>
      </w:r>
      <w:proofErr w:type="spellStart"/>
      <w:r>
        <w:rPr>
          <w:sz w:val="20"/>
        </w:rPr>
        <w:t>分钟入门：https</w:t>
      </w:r>
      <w:proofErr w:type="spellEnd"/>
      <w:r>
        <w:rPr>
          <w:sz w:val="20"/>
        </w:rPr>
        <w:t>://pandas.pydata.org/docs/</w:t>
      </w:r>
      <w:proofErr w:type="spellStart"/>
      <w:r>
        <w:rPr>
          <w:sz w:val="20"/>
        </w:rPr>
        <w:t>user_guide</w:t>
      </w:r>
      <w:proofErr w:type="spellEnd"/>
      <w:r>
        <w:rPr>
          <w:sz w:val="20"/>
        </w:rPr>
        <w:t>/10min.html</w:t>
      </w:r>
    </w:p>
    <w:p w14:paraId="50099725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🔗 Matplotlib </w:t>
      </w:r>
      <w:proofErr w:type="spellStart"/>
      <w:r>
        <w:rPr>
          <w:sz w:val="20"/>
        </w:rPr>
        <w:t>教程：https</w:t>
      </w:r>
      <w:proofErr w:type="spellEnd"/>
      <w:r>
        <w:rPr>
          <w:sz w:val="20"/>
        </w:rPr>
        <w:t>://matplotlib.org/stable/tutorials/index.html</w:t>
      </w:r>
    </w:p>
    <w:p w14:paraId="1AF84262" w14:textId="1D1669F5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🔗 Requests </w:t>
      </w:r>
      <w:proofErr w:type="spellStart"/>
      <w:r>
        <w:rPr>
          <w:sz w:val="20"/>
        </w:rPr>
        <w:t>快速上手</w:t>
      </w:r>
      <w:proofErr w:type="spellEnd"/>
      <w:r>
        <w:rPr>
          <w:sz w:val="20"/>
        </w:rPr>
        <w:t>：</w:t>
      </w:r>
      <w:r w:rsidR="00E7384A">
        <w:rPr>
          <w:sz w:val="20"/>
        </w:rPr>
        <w:tab/>
      </w:r>
    </w:p>
    <w:p w14:paraId="41175835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🔗 </w:t>
      </w:r>
      <w:proofErr w:type="spellStart"/>
      <w:r>
        <w:rPr>
          <w:sz w:val="20"/>
        </w:rPr>
        <w:t>Pydantic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官方文档：https</w:t>
      </w:r>
      <w:proofErr w:type="spellEnd"/>
      <w:r>
        <w:rPr>
          <w:sz w:val="20"/>
        </w:rPr>
        <w:t>://docs.pydantic.dev/latest/</w:t>
      </w:r>
    </w:p>
    <w:p w14:paraId="379FC258" w14:textId="77777777" w:rsidR="00D13FF6" w:rsidRDefault="00000000">
      <w:pPr>
        <w:pStyle w:val="af1"/>
        <w:rPr>
          <w:rFonts w:hint="eastAsia"/>
        </w:rPr>
      </w:pPr>
      <w:r>
        <w:rPr>
          <w:sz w:val="20"/>
        </w:rPr>
        <w:t xml:space="preserve">🔗 Git </w:t>
      </w:r>
      <w:proofErr w:type="spellStart"/>
      <w:r>
        <w:rPr>
          <w:sz w:val="20"/>
        </w:rPr>
        <w:t>教程（廖雪峰</w:t>
      </w:r>
      <w:proofErr w:type="spellEnd"/>
      <w:r>
        <w:rPr>
          <w:sz w:val="20"/>
        </w:rPr>
        <w:t>）：https://www.liaoxuefeng.com/wiki/896043488029600</w:t>
      </w:r>
    </w:p>
    <w:p w14:paraId="06EF82B0" w14:textId="77777777" w:rsidR="00D13FF6" w:rsidRDefault="00D13FF6">
      <w:pPr>
        <w:spacing w:after="120"/>
        <w:rPr>
          <w:rFonts w:hint="eastAsia"/>
        </w:rPr>
      </w:pPr>
    </w:p>
    <w:p w14:paraId="2D754FD0" w14:textId="77777777" w:rsidR="00D13FF6" w:rsidRDefault="00D13FF6">
      <w:pPr>
        <w:spacing w:after="120"/>
        <w:rPr>
          <w:rFonts w:hint="eastAsia"/>
        </w:rPr>
      </w:pPr>
    </w:p>
    <w:p w14:paraId="0883A90C" w14:textId="77777777" w:rsidR="00D13FF6" w:rsidRDefault="00000000">
      <w:pPr>
        <w:spacing w:after="120"/>
        <w:rPr>
          <w:rFonts w:hint="eastAsia"/>
        </w:rPr>
      </w:pPr>
      <w:r>
        <w:rPr>
          <w:color w:val="999999"/>
        </w:rPr>
        <w:t>————————————————————————</w:t>
      </w:r>
    </w:p>
    <w:p w14:paraId="3DF8D39A" w14:textId="77777777" w:rsidR="00D13FF6" w:rsidRDefault="00000000">
      <w:pPr>
        <w:spacing w:after="120"/>
        <w:rPr>
          <w:rFonts w:hint="eastAsia"/>
          <w:lang w:eastAsia="zh-CN"/>
        </w:rPr>
      </w:pPr>
      <w:r>
        <w:rPr>
          <w:b/>
          <w:color w:val="4472C4"/>
          <w:sz w:val="24"/>
          <w:lang w:eastAsia="zh-CN"/>
        </w:rPr>
        <w:t>接下来准备开始第二阶段：AI/ML 实用基础</w:t>
      </w:r>
    </w:p>
    <w:sectPr w:rsidR="00D13F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FA448" w14:textId="77777777" w:rsidR="00F616C7" w:rsidRDefault="00F616C7" w:rsidP="00C57A5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733529" w14:textId="77777777" w:rsidR="00F616C7" w:rsidRDefault="00F616C7" w:rsidP="00C57A5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36E23" w14:textId="77777777" w:rsidR="00F616C7" w:rsidRDefault="00F616C7" w:rsidP="00C57A5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9BD217" w14:textId="77777777" w:rsidR="00F616C7" w:rsidRDefault="00F616C7" w:rsidP="00C57A5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09000F"/>
    <w:lvl w:ilvl="0">
      <w:start w:val="1"/>
      <w:numFmt w:val="decimal"/>
      <w:lvlText w:val="%1."/>
      <w:lvlJc w:val="left"/>
      <w:pPr>
        <w:ind w:left="5685" w:hanging="440"/>
      </w:pPr>
      <w:rPr>
        <w:rFonts w:hint="default"/>
      </w:rPr>
    </w:lvl>
  </w:abstractNum>
  <w:abstractNum w:abstractNumId="9" w15:restartNumberingAfterBreak="0">
    <w:nsid w:val="1410558D"/>
    <w:multiLevelType w:val="hybridMultilevel"/>
    <w:tmpl w:val="B0E853B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B234AEE"/>
    <w:multiLevelType w:val="hybridMultilevel"/>
    <w:tmpl w:val="C1E85E16"/>
    <w:lvl w:ilvl="0" w:tplc="0409000F">
      <w:start w:val="1"/>
      <w:numFmt w:val="decimal"/>
      <w:lvlText w:val="%1."/>
      <w:lvlJc w:val="left"/>
      <w:pPr>
        <w:ind w:left="5685" w:hanging="440"/>
      </w:pPr>
    </w:lvl>
    <w:lvl w:ilvl="1" w:tplc="04090019" w:tentative="1">
      <w:start w:val="1"/>
      <w:numFmt w:val="lowerLetter"/>
      <w:lvlText w:val="%2)"/>
      <w:lvlJc w:val="left"/>
      <w:pPr>
        <w:ind w:left="6125" w:hanging="440"/>
      </w:pPr>
    </w:lvl>
    <w:lvl w:ilvl="2" w:tplc="0409001B" w:tentative="1">
      <w:start w:val="1"/>
      <w:numFmt w:val="lowerRoman"/>
      <w:lvlText w:val="%3."/>
      <w:lvlJc w:val="right"/>
      <w:pPr>
        <w:ind w:left="6565" w:hanging="440"/>
      </w:pPr>
    </w:lvl>
    <w:lvl w:ilvl="3" w:tplc="0409000F" w:tentative="1">
      <w:start w:val="1"/>
      <w:numFmt w:val="decimal"/>
      <w:lvlText w:val="%4."/>
      <w:lvlJc w:val="left"/>
      <w:pPr>
        <w:ind w:left="7005" w:hanging="440"/>
      </w:pPr>
    </w:lvl>
    <w:lvl w:ilvl="4" w:tplc="04090019" w:tentative="1">
      <w:start w:val="1"/>
      <w:numFmt w:val="lowerLetter"/>
      <w:lvlText w:val="%5)"/>
      <w:lvlJc w:val="left"/>
      <w:pPr>
        <w:ind w:left="7445" w:hanging="440"/>
      </w:pPr>
    </w:lvl>
    <w:lvl w:ilvl="5" w:tplc="0409001B" w:tentative="1">
      <w:start w:val="1"/>
      <w:numFmt w:val="lowerRoman"/>
      <w:lvlText w:val="%6."/>
      <w:lvlJc w:val="right"/>
      <w:pPr>
        <w:ind w:left="7885" w:hanging="440"/>
      </w:pPr>
    </w:lvl>
    <w:lvl w:ilvl="6" w:tplc="0409000F" w:tentative="1">
      <w:start w:val="1"/>
      <w:numFmt w:val="decimal"/>
      <w:lvlText w:val="%7."/>
      <w:lvlJc w:val="left"/>
      <w:pPr>
        <w:ind w:left="8325" w:hanging="440"/>
      </w:pPr>
    </w:lvl>
    <w:lvl w:ilvl="7" w:tplc="04090019" w:tentative="1">
      <w:start w:val="1"/>
      <w:numFmt w:val="lowerLetter"/>
      <w:lvlText w:val="%8)"/>
      <w:lvlJc w:val="left"/>
      <w:pPr>
        <w:ind w:left="8765" w:hanging="440"/>
      </w:pPr>
    </w:lvl>
    <w:lvl w:ilvl="8" w:tplc="0409001B" w:tentative="1">
      <w:start w:val="1"/>
      <w:numFmt w:val="lowerRoman"/>
      <w:lvlText w:val="%9."/>
      <w:lvlJc w:val="right"/>
      <w:pPr>
        <w:ind w:left="9205" w:hanging="440"/>
      </w:pPr>
    </w:lvl>
  </w:abstractNum>
  <w:abstractNum w:abstractNumId="11" w15:restartNumberingAfterBreak="0">
    <w:nsid w:val="5AAD66B2"/>
    <w:multiLevelType w:val="hybridMultilevel"/>
    <w:tmpl w:val="C0F6311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10D761C"/>
    <w:multiLevelType w:val="multilevel"/>
    <w:tmpl w:val="BD8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B52C8"/>
    <w:multiLevelType w:val="hybridMultilevel"/>
    <w:tmpl w:val="F0745160"/>
    <w:lvl w:ilvl="0" w:tplc="0409000F">
      <w:start w:val="1"/>
      <w:numFmt w:val="decimal"/>
      <w:lvlText w:val="%1."/>
      <w:lvlJc w:val="left"/>
      <w:pPr>
        <w:ind w:left="5685" w:hanging="440"/>
      </w:pPr>
    </w:lvl>
    <w:lvl w:ilvl="1" w:tplc="04090019" w:tentative="1">
      <w:start w:val="1"/>
      <w:numFmt w:val="lowerLetter"/>
      <w:lvlText w:val="%2)"/>
      <w:lvlJc w:val="left"/>
      <w:pPr>
        <w:ind w:left="6125" w:hanging="440"/>
      </w:pPr>
    </w:lvl>
    <w:lvl w:ilvl="2" w:tplc="0409001B" w:tentative="1">
      <w:start w:val="1"/>
      <w:numFmt w:val="lowerRoman"/>
      <w:lvlText w:val="%3."/>
      <w:lvlJc w:val="right"/>
      <w:pPr>
        <w:ind w:left="6565" w:hanging="440"/>
      </w:pPr>
    </w:lvl>
    <w:lvl w:ilvl="3" w:tplc="0409000F" w:tentative="1">
      <w:start w:val="1"/>
      <w:numFmt w:val="decimal"/>
      <w:lvlText w:val="%4."/>
      <w:lvlJc w:val="left"/>
      <w:pPr>
        <w:ind w:left="7005" w:hanging="440"/>
      </w:pPr>
    </w:lvl>
    <w:lvl w:ilvl="4" w:tplc="04090019" w:tentative="1">
      <w:start w:val="1"/>
      <w:numFmt w:val="lowerLetter"/>
      <w:lvlText w:val="%5)"/>
      <w:lvlJc w:val="left"/>
      <w:pPr>
        <w:ind w:left="7445" w:hanging="440"/>
      </w:pPr>
    </w:lvl>
    <w:lvl w:ilvl="5" w:tplc="0409001B" w:tentative="1">
      <w:start w:val="1"/>
      <w:numFmt w:val="lowerRoman"/>
      <w:lvlText w:val="%6."/>
      <w:lvlJc w:val="right"/>
      <w:pPr>
        <w:ind w:left="7885" w:hanging="440"/>
      </w:pPr>
    </w:lvl>
    <w:lvl w:ilvl="6" w:tplc="0409000F" w:tentative="1">
      <w:start w:val="1"/>
      <w:numFmt w:val="decimal"/>
      <w:lvlText w:val="%7."/>
      <w:lvlJc w:val="left"/>
      <w:pPr>
        <w:ind w:left="8325" w:hanging="440"/>
      </w:pPr>
    </w:lvl>
    <w:lvl w:ilvl="7" w:tplc="04090019" w:tentative="1">
      <w:start w:val="1"/>
      <w:numFmt w:val="lowerLetter"/>
      <w:lvlText w:val="%8)"/>
      <w:lvlJc w:val="left"/>
      <w:pPr>
        <w:ind w:left="8765" w:hanging="440"/>
      </w:pPr>
    </w:lvl>
    <w:lvl w:ilvl="8" w:tplc="0409001B" w:tentative="1">
      <w:start w:val="1"/>
      <w:numFmt w:val="lowerRoman"/>
      <w:lvlText w:val="%9."/>
      <w:lvlJc w:val="right"/>
      <w:pPr>
        <w:ind w:left="9205" w:hanging="440"/>
      </w:pPr>
    </w:lvl>
  </w:abstractNum>
  <w:abstractNum w:abstractNumId="14" w15:restartNumberingAfterBreak="0">
    <w:nsid w:val="7F3A253E"/>
    <w:multiLevelType w:val="hybridMultilevel"/>
    <w:tmpl w:val="040CB90A"/>
    <w:lvl w:ilvl="0" w:tplc="04090001">
      <w:start w:val="1"/>
      <w:numFmt w:val="bullet"/>
      <w:lvlText w:val=""/>
      <w:lvlJc w:val="left"/>
      <w:pPr>
        <w:ind w:left="56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61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5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0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4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8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3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7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205" w:hanging="440"/>
      </w:pPr>
      <w:rPr>
        <w:rFonts w:ascii="Wingdings" w:hAnsi="Wingdings" w:hint="default"/>
      </w:rPr>
    </w:lvl>
  </w:abstractNum>
  <w:num w:numId="1" w16cid:durableId="912813730">
    <w:abstractNumId w:val="8"/>
  </w:num>
  <w:num w:numId="2" w16cid:durableId="1314874583">
    <w:abstractNumId w:val="6"/>
  </w:num>
  <w:num w:numId="3" w16cid:durableId="1072702719">
    <w:abstractNumId w:val="5"/>
  </w:num>
  <w:num w:numId="4" w16cid:durableId="249778892">
    <w:abstractNumId w:val="4"/>
  </w:num>
  <w:num w:numId="5" w16cid:durableId="1436559302">
    <w:abstractNumId w:val="7"/>
  </w:num>
  <w:num w:numId="6" w16cid:durableId="276564364">
    <w:abstractNumId w:val="3"/>
  </w:num>
  <w:num w:numId="7" w16cid:durableId="205141469">
    <w:abstractNumId w:val="2"/>
  </w:num>
  <w:num w:numId="8" w16cid:durableId="2066828971">
    <w:abstractNumId w:val="1"/>
  </w:num>
  <w:num w:numId="9" w16cid:durableId="1852642480">
    <w:abstractNumId w:val="0"/>
  </w:num>
  <w:num w:numId="10" w16cid:durableId="1709641546">
    <w:abstractNumId w:val="12"/>
  </w:num>
  <w:num w:numId="11" w16cid:durableId="1414089246">
    <w:abstractNumId w:val="9"/>
  </w:num>
  <w:num w:numId="12" w16cid:durableId="280110568">
    <w:abstractNumId w:val="11"/>
  </w:num>
  <w:num w:numId="13" w16cid:durableId="838884596">
    <w:abstractNumId w:val="10"/>
  </w:num>
  <w:num w:numId="14" w16cid:durableId="114763544">
    <w:abstractNumId w:val="14"/>
  </w:num>
  <w:num w:numId="15" w16cid:durableId="18509445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7D2"/>
    <w:rsid w:val="000C0FD4"/>
    <w:rsid w:val="000D26E1"/>
    <w:rsid w:val="0012799D"/>
    <w:rsid w:val="00146AD3"/>
    <w:rsid w:val="0015074B"/>
    <w:rsid w:val="00173363"/>
    <w:rsid w:val="001E1594"/>
    <w:rsid w:val="001E6583"/>
    <w:rsid w:val="002935C3"/>
    <w:rsid w:val="0029639D"/>
    <w:rsid w:val="00296533"/>
    <w:rsid w:val="002B6090"/>
    <w:rsid w:val="002D2078"/>
    <w:rsid w:val="002D6779"/>
    <w:rsid w:val="00326F90"/>
    <w:rsid w:val="00335F68"/>
    <w:rsid w:val="00356416"/>
    <w:rsid w:val="00374141"/>
    <w:rsid w:val="0039104D"/>
    <w:rsid w:val="003A2897"/>
    <w:rsid w:val="003A4B27"/>
    <w:rsid w:val="003A7539"/>
    <w:rsid w:val="003B13CE"/>
    <w:rsid w:val="003C238B"/>
    <w:rsid w:val="003F1255"/>
    <w:rsid w:val="0040068A"/>
    <w:rsid w:val="0042026B"/>
    <w:rsid w:val="00420BCD"/>
    <w:rsid w:val="00426599"/>
    <w:rsid w:val="00482C1D"/>
    <w:rsid w:val="004B0C0F"/>
    <w:rsid w:val="004E4B44"/>
    <w:rsid w:val="005448CC"/>
    <w:rsid w:val="00593F84"/>
    <w:rsid w:val="00596BDB"/>
    <w:rsid w:val="005E0FF0"/>
    <w:rsid w:val="005F2745"/>
    <w:rsid w:val="00613FBC"/>
    <w:rsid w:val="006625A0"/>
    <w:rsid w:val="00666901"/>
    <w:rsid w:val="00684408"/>
    <w:rsid w:val="00686F35"/>
    <w:rsid w:val="006C5CFD"/>
    <w:rsid w:val="006D1215"/>
    <w:rsid w:val="007001EB"/>
    <w:rsid w:val="00741BFC"/>
    <w:rsid w:val="007833ED"/>
    <w:rsid w:val="007A5259"/>
    <w:rsid w:val="007C7090"/>
    <w:rsid w:val="007F5CB1"/>
    <w:rsid w:val="008114B8"/>
    <w:rsid w:val="00812930"/>
    <w:rsid w:val="00841F96"/>
    <w:rsid w:val="00842128"/>
    <w:rsid w:val="00860212"/>
    <w:rsid w:val="008627C4"/>
    <w:rsid w:val="008B1714"/>
    <w:rsid w:val="008D219A"/>
    <w:rsid w:val="008F4D9A"/>
    <w:rsid w:val="00906406"/>
    <w:rsid w:val="009341E9"/>
    <w:rsid w:val="00941B83"/>
    <w:rsid w:val="00956CAB"/>
    <w:rsid w:val="00967115"/>
    <w:rsid w:val="00974D52"/>
    <w:rsid w:val="009B5F0B"/>
    <w:rsid w:val="00A03123"/>
    <w:rsid w:val="00A157CA"/>
    <w:rsid w:val="00A22030"/>
    <w:rsid w:val="00A32656"/>
    <w:rsid w:val="00A67C0E"/>
    <w:rsid w:val="00A765F8"/>
    <w:rsid w:val="00A82DA2"/>
    <w:rsid w:val="00AA1D8D"/>
    <w:rsid w:val="00AB2DA1"/>
    <w:rsid w:val="00AD6A47"/>
    <w:rsid w:val="00AF651A"/>
    <w:rsid w:val="00B04AA6"/>
    <w:rsid w:val="00B17C9A"/>
    <w:rsid w:val="00B47730"/>
    <w:rsid w:val="00B51682"/>
    <w:rsid w:val="00B671C6"/>
    <w:rsid w:val="00B708A2"/>
    <w:rsid w:val="00B961EA"/>
    <w:rsid w:val="00BA1972"/>
    <w:rsid w:val="00BA3CEE"/>
    <w:rsid w:val="00BA6A21"/>
    <w:rsid w:val="00BB2A5A"/>
    <w:rsid w:val="00BB79CF"/>
    <w:rsid w:val="00BF7C1A"/>
    <w:rsid w:val="00C02926"/>
    <w:rsid w:val="00C1354C"/>
    <w:rsid w:val="00C32620"/>
    <w:rsid w:val="00C57A55"/>
    <w:rsid w:val="00CA22FB"/>
    <w:rsid w:val="00CB0664"/>
    <w:rsid w:val="00CC61CC"/>
    <w:rsid w:val="00CE4769"/>
    <w:rsid w:val="00CE5F37"/>
    <w:rsid w:val="00CF075C"/>
    <w:rsid w:val="00D11DF7"/>
    <w:rsid w:val="00D121B9"/>
    <w:rsid w:val="00D13FF6"/>
    <w:rsid w:val="00D627DA"/>
    <w:rsid w:val="00D63E74"/>
    <w:rsid w:val="00D75E91"/>
    <w:rsid w:val="00D77F7D"/>
    <w:rsid w:val="00D96CDA"/>
    <w:rsid w:val="00DD2610"/>
    <w:rsid w:val="00DD3760"/>
    <w:rsid w:val="00E7384A"/>
    <w:rsid w:val="00E75613"/>
    <w:rsid w:val="00ED34CD"/>
    <w:rsid w:val="00EE5BA1"/>
    <w:rsid w:val="00F11D79"/>
    <w:rsid w:val="00F52CE3"/>
    <w:rsid w:val="00F616C7"/>
    <w:rsid w:val="00F90AA2"/>
    <w:rsid w:val="00F9491F"/>
    <w:rsid w:val="00FA31D4"/>
    <w:rsid w:val="00FA36BE"/>
    <w:rsid w:val="00FB285C"/>
    <w:rsid w:val="00FB54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D7BC89"/>
  <w14:defaultImageDpi w14:val="300"/>
  <w15:docId w15:val="{55F93069-EC0E-41BB-B431-FA75FADDA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f1">
    <w:name w:val="List Bullet"/>
    <w:basedOn w:val="a0"/>
    <w:uiPriority w:val="99"/>
    <w:unhideWhenUsed/>
    <w:rsid w:val="00326F90"/>
    <w:p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0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0"/>
    <w:uiPriority w:val="99"/>
    <w:semiHidden/>
    <w:unhideWhenUsed/>
    <w:rsid w:val="00A22030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1</Pages>
  <Words>1582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xuelin dai</cp:lastModifiedBy>
  <cp:revision>7</cp:revision>
  <dcterms:created xsi:type="dcterms:W3CDTF">2026-07-30T04:05:00Z</dcterms:created>
  <dcterms:modified xsi:type="dcterms:W3CDTF">2026-08-01T11:11:00Z</dcterms:modified>
  <cp:category/>
</cp:coreProperties>
</file>